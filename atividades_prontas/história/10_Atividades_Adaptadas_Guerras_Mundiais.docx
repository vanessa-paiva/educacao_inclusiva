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DF8F5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sz="10" w:val="single" w:color="800020"/>
              <w:bottom w:sz="10" w:val="single" w:color="800020"/>
              <w:left w:sz="10" w:val="single" w:color="800020"/>
              <w:right w:sz="10" w:val="single" w:color="800020"/>
            </w:tcBorders>
          </w:tcPr>
          <w:p>
            <w:pPr>
              <w:spacing w:line="288" w:lineRule="auto"/>
            </w:pPr>
            <w:r>
              <w:rPr>
                <w:b/>
                <w:color w:val="800020"/>
                <w:sz w:val="30"/>
              </w:rPr>
              <w:t>CADERNO DE ATIVIDADES ADAPTADAS DE HISTÓRIA</w:t>
              <w:br/>
            </w:r>
            <w:r>
              <w:t>NOME DO ALUNO(A): _________________________________________________</w:t>
              <w:br/>
            </w:r>
            <w:r>
              <w:t>DATA: ____ / ____ / ________   |   TURMA: _________</w:t>
              <w:br/>
            </w:r>
            <w:r>
              <w:t>TEMA CENTRAL: PRIMEIRA E SEGUNDA GUERRAS MUNDIAIS (10 ATIVIDADES)</w:t>
            </w:r>
          </w:p>
        </w:tc>
      </w:tr>
    </w:tbl>
    <w:p>
      <w:pPr>
        <w:spacing w:after="160"/>
      </w:pPr>
    </w:p>
    <w:p>
      <w:pPr>
        <w:spacing w:before="160" w:after="40"/>
      </w:pPr>
      <w:r>
        <w:rPr>
          <w:b/>
          <w:color w:val="800020"/>
          <w:sz w:val="24"/>
        </w:rPr>
        <w:t>ATIVIDADE 1: A PRIMEIRA GUERRA MUNDIAL (1914-1918)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800020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📜 CONTEXTO E GUIA DE APOIO</w:t>
            </w:r>
          </w:p>
        </w:tc>
      </w:tr>
      <w:tr>
        <w:tc>
          <w:tcPr>
            <w:tcW w:type="dxa" w:w="10512"/>
            <w:shd w:fill="FD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Conflito global impulsionado pela disputa de territórios entre grandes potências europeias.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1: Em qual continente começou o conflito da Primeira Guerra Mundial?</w:t>
        <w:br/>
      </w:r>
      <w:r>
        <w:t xml:space="preserve">   [  ] Na Europa</w:t>
        <w:br/>
      </w:r>
      <w:r>
        <w:t xml:space="preserve">   [  ] Na Oceania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800020"/>
          <w:sz w:val="24"/>
        </w:rPr>
        <w:t>ATIVIDADE 2: A GUERRA DE TRINCHEIRAS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800020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📜 CONTEXTO E GUIA DE APOIO</w:t>
            </w:r>
          </w:p>
        </w:tc>
      </w:tr>
      <w:tr>
        <w:tc>
          <w:tcPr>
            <w:tcW w:type="dxa" w:w="10512"/>
            <w:shd w:fill="FD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Os soldados ficavam escondidos em longas valas escavadas na terra (trincheiras) enfrentando lama e frio.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2: O que eram as 'trincheiras' usadas pelos soldados na Primeira Guerra?</w:t>
        <w:br/>
      </w:r>
      <w:r>
        <w:t xml:space="preserve">   [  ] Valas profundas no chão para proteção dos tiros inimigos</w:t>
        <w:br/>
      </w:r>
      <w:r>
        <w:t xml:space="preserve">   [  ] Quartéis de luxo nas cidades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800020"/>
          <w:sz w:val="24"/>
        </w:rPr>
        <w:t>ATIVIDADE 3: NOVAS TECNOLOGIAS DE GUERRA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800020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📜 CONTEXTO E GUIA DE APOIO</w:t>
            </w:r>
          </w:p>
        </w:tc>
      </w:tr>
      <w:tr>
        <w:tc>
          <w:tcPr>
            <w:tcW w:type="dxa" w:w="10512"/>
            <w:shd w:fill="FD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Na Primeira Guerra surgiram armas como tanques blindados, aviões de combate e gases tóxicos.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3: Quais novas armas foram utilizadas pela primeira vez em grande escala?</w:t>
        <w:br/>
      </w:r>
      <w:r>
        <w:t xml:space="preserve">   [  ] Tanques de guerra, aviões e máscaras de gás</w:t>
        <w:br/>
      </w:r>
      <w:r>
        <w:t xml:space="preserve">   [  ] Espadas medievais e arcos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800020"/>
          <w:sz w:val="24"/>
        </w:rPr>
        <w:t>ATIVIDADE 4: O TRATADO DE VERSALHES (1919)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800020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📜 CONTEXTO E GUIA DE APOIO</w:t>
            </w:r>
          </w:p>
        </w:tc>
      </w:tr>
      <w:tr>
        <w:tc>
          <w:tcPr>
            <w:tcW w:type="dxa" w:w="10512"/>
            <w:shd w:fill="FD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Acordo de paz que puniu a Alemanha com a perda de terras e pagamento de pesadas indenizações.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4: Qual país foi fortemente punido e culpado pelo Tratado de Versalhes?</w:t>
        <w:br/>
      </w:r>
      <w:r>
        <w:t xml:space="preserve">   [  ] A Alemanha</w:t>
        <w:br/>
      </w:r>
      <w:r>
        <w:t xml:space="preserve">   [  ] O Brasil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800020"/>
          <w:sz w:val="24"/>
        </w:rPr>
        <w:t>ATIVIDADE 5: O SURGIMENTO DO NAZIFASCISMO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800020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📜 CONTEXTO E GUIA DE APOIO</w:t>
            </w:r>
          </w:p>
        </w:tc>
      </w:tr>
      <w:tr>
        <w:tc>
          <w:tcPr>
            <w:tcW w:type="dxa" w:w="10512"/>
            <w:shd w:fill="FD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Na Itália (Mussolini) e Alemanha (Hitler), surgiram governos ditatoriais baseados no preconceito e violência.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5: Quem era o líder do partido nazista que assumiu o poder na Alemanha?</w:t>
        <w:br/>
      </w:r>
      <w:r>
        <w:t xml:space="preserve">   [  ] Adolf Hitler</w:t>
        <w:br/>
      </w:r>
      <w:r>
        <w:t xml:space="preserve">   [  ] Winston Churchill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800020"/>
          <w:sz w:val="24"/>
        </w:rPr>
        <w:t>ATIVIDADE 6: O INÍCIO DA SEGUNDA GUERRA MUNDIAL (1939)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800020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📜 CONTEXTO E GUIA DE APOIO</w:t>
            </w:r>
          </w:p>
        </w:tc>
      </w:tr>
      <w:tr>
        <w:tc>
          <w:tcPr>
            <w:tcW w:type="dxa" w:w="10512"/>
            <w:shd w:fill="FD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Começou quando a Alemanha de Hitler invadiu a Polônia, levando França e Inglaterra a declararem guerra.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6: Qual evento deu início à Segunda Guerra Mundial em 1939?</w:t>
        <w:br/>
      </w:r>
      <w:r>
        <w:t xml:space="preserve">   [  ] A invasão da Polônia pelas tropas alemãs</w:t>
        <w:br/>
      </w:r>
      <w:r>
        <w:t xml:space="preserve">   [  ] A viagem do homem à Lua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800020"/>
          <w:sz w:val="24"/>
        </w:rPr>
        <w:t>ATIVIDADE 7: OS DOIS BLOCOS: EIXO X ALIADOS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800020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📜 CONTEXTO E GUIA DE APOIO</w:t>
            </w:r>
          </w:p>
        </w:tc>
      </w:tr>
      <w:tr>
        <w:tc>
          <w:tcPr>
            <w:tcW w:type="dxa" w:w="10512"/>
            <w:shd w:fill="FD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Eixo (Alemanha, Itália, Japão) lutou contra os Aliados (Inglaterra, União Soviética, EUA e França).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7: O Brasil participou da Segunda Guerra Mundial enviando tropas para lutar ao lado de quem?</w:t>
        <w:br/>
      </w:r>
      <w:r>
        <w:t xml:space="preserve">   [  ] Dos Aliados (na Itália)</w:t>
        <w:br/>
      </w:r>
      <w:r>
        <w:t xml:space="preserve">   [  ] Do Eixo nazista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800020"/>
          <w:sz w:val="24"/>
        </w:rPr>
        <w:t>ATIVIDADE 8: O HOLOCAUSTO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800020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📜 CONTEXTO E GUIA DE APOIO</w:t>
            </w:r>
          </w:p>
        </w:tc>
      </w:tr>
      <w:tr>
        <w:tc>
          <w:tcPr>
            <w:tcW w:type="dxa" w:w="10512"/>
            <w:shd w:fill="FD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A perseguição e assassinato cruel de 6 milhões de judeus e outras minorias nos campos de concentração nazistas.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8: O que foi o trágico acontecimento chamado Holocausto?</w:t>
        <w:br/>
      </w:r>
      <w:r>
        <w:t xml:space="preserve">   [  ] A perseguição e extermínio de milhões de judeus pelos nazistas</w:t>
        <w:br/>
      </w:r>
      <w:r>
        <w:t xml:space="preserve">   [  ] Um festival de paz europeu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800020"/>
          <w:sz w:val="24"/>
        </w:rPr>
        <w:t>ATIVIDADE 9: AS BOMBAS ATÔMICAS DE HIROSHIMA E NAGASAKI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800020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📜 CONTEXTO E GUIA DE APOIO</w:t>
            </w:r>
          </w:p>
        </w:tc>
      </w:tr>
      <w:tr>
        <w:tc>
          <w:tcPr>
            <w:tcW w:type="dxa" w:w="10512"/>
            <w:shd w:fill="FD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Para encerrar a guerra no Pacífico, os EUA lançaram duas bombas atômicas no Japão destruindo cidades.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9: Em qual país foram lançadas as bombas atômicas em 1945?</w:t>
        <w:br/>
      </w:r>
      <w:r>
        <w:t xml:space="preserve">   [  ] No Japão</w:t>
        <w:br/>
      </w:r>
      <w:r>
        <w:t xml:space="preserve">   [  ] Na Rússia</w:t>
        <w:br/>
      </w:r>
    </w:p>
    <w:p>
      <w:pPr>
        <w:spacing w:after="80"/>
      </w:pPr>
    </w:p>
    <w:p>
      <w:pPr>
        <w:spacing w:before="160" w:after="40"/>
      </w:pPr>
      <w:r>
        <w:rPr>
          <w:b/>
          <w:color w:val="800020"/>
          <w:sz w:val="24"/>
        </w:rPr>
        <w:t>ATIVIDADE 10: A CRIAÇÃO DA ONU (1945)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800020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📜 CONTEXTO E GUIA DE APOIO</w:t>
            </w:r>
          </w:p>
        </w:tc>
      </w:tr>
      <w:tr>
        <w:tc>
          <w:tcPr>
            <w:tcW w:type="dxa" w:w="10512"/>
            <w:shd w:fill="FDF8F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rPr>
                <w:sz w:val="22"/>
              </w:rPr>
              <w:t>Organização das Nações Unidas foi fundada no fim da guerra para manter a paz mundial e evitar novos conflitos.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EXERCÍCIO 10: Qual é a missão principal da Organização das Nações Unidas (ONU)?</w:t>
        <w:br/>
      </w:r>
      <w:r>
        <w:t xml:space="preserve">   [  ] Promover a paz, os direitos humanos e evitar novas guerras mundiais</w:t>
        <w:br/>
      </w:r>
      <w:r>
        <w:t xml:space="preserve">   [  ] Vender armas para exércitos</w:t>
        <w:br/>
      </w:r>
    </w:p>
    <w:p>
      <w:pPr>
        <w:spacing w:after="80"/>
      </w:pP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