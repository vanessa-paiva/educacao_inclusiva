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ANTIGUIDADE OCIDENTAL: GRÉCIA E ROMA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A GRÉCIA ANTIGA E AS CIDADES-ESTADO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Na Grécia Antiga, as cidades eram independentes e chamadas de Pólis (como Atenas e Esparta).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O que eram as Cidades-Estado gregas (Pólis)?</w:t>
        <w:br/>
      </w:r>
      <w:r>
        <w:t xml:space="preserve">   [  ] Cidades independentes com suas próprias leis e governo</w:t>
        <w:br/>
      </w:r>
      <w:r>
        <w:t xml:space="preserve">   [  ] Um único país com um só rei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A DEMOCRACIA ATENIENSE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Em Atenas nasceu a Democracia, onde os cidadãos votavam e decidiam os rumos da cidade.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O que significa a palavra 'Democracia' criada em Atenas?</w:t>
        <w:br/>
      </w:r>
      <w:r>
        <w:t xml:space="preserve">   [  ] Governo do povo (onde os cidadãos participam)</w:t>
        <w:br/>
      </w:r>
      <w:r>
        <w:t xml:space="preserve">   [  ] Governo de um ditador só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OS JOGOS OLÍMPICOS GREGOS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Jogos Olímpicos nasceram na Grécia para homenagear os deuses e celebrar a paz.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Onde nasceram as Olimpíadas disputadas até hoje no mundo?</w:t>
        <w:br/>
      </w:r>
      <w:r>
        <w:t xml:space="preserve">   [  ] Na Grécia Antiga</w:t>
        <w:br/>
      </w:r>
      <w:r>
        <w:t xml:space="preserve">   [  ] Nos Estados Unidos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MITOLOGIA GREGA E OS DEUSES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gregos eram politeístas (acreditavam em vários deuses, como Zeus, Atena e Poseidon).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Quem era considerado o rei de todos os deuses gregos no Monte Olimpo?</w:t>
        <w:br/>
      </w:r>
      <w:r>
        <w:t xml:space="preserve">   [  ] Zeus</w:t>
        <w:br/>
      </w:r>
      <w:r>
        <w:t xml:space="preserve">   [  ] Júlio César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ESPARTA: A CIDADE DOS GUERREIROS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Esparta era uma cidade grega voltada inteiramente para a preparação militar e combate.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Como era a educação das crianças na cidade de Esparta?</w:t>
        <w:br/>
      </w:r>
      <w:r>
        <w:t xml:space="preserve">   [  ] Focada no treinamento militar para formar soldados fortes</w:t>
        <w:br/>
      </w:r>
      <w:r>
        <w:t xml:space="preserve">   [  ] Focada apenas no comércio marítimo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A FUNDAÇÃO DE ROMA ANTIGA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Roma começou como uma pequena vila na Itália e se tornou um dos maiores impérios do mundo.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Segundo a lenda famosa, quem foram os irmãos fundadores de Roma?</w:t>
        <w:br/>
      </w:r>
      <w:r>
        <w:t xml:space="preserve">   [  ] Rômulo e Remo</w:t>
        <w:br/>
      </w:r>
      <w:r>
        <w:t xml:space="preserve">   [  ] Pedro e Paulo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A REPÚBLICA E OS SENADORES ROMANOS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Na República Romana, o Senado era responsável por criar leis e administrar a cidade.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Quem tomava as principais decisões políticas na República Romana?</w:t>
        <w:br/>
      </w:r>
      <w:r>
        <w:t xml:space="preserve">   [  ] O Senado Romano</w:t>
        <w:br/>
      </w:r>
      <w:r>
        <w:t xml:space="preserve">   [  ] Um Faraó egípcio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OS GLADIADORES E O COLISEU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gladiadores lutavam na arena do Coliseu para divertir o povo romano (Política do Pão e Circo).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Para que servia o Coliseu na Roma Antiga?</w:t>
        <w:br/>
      </w:r>
      <w:r>
        <w:t xml:space="preserve">   [  ] Arena para combates de gladiadores e espetáculos</w:t>
        <w:br/>
      </w:r>
      <w:r>
        <w:t xml:space="preserve">   [  ] Uma grande biblioteca escolar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A LÍNGUA LATINA E O DIREITO ROMANO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latim deu origem ao português, e as leis romanas inspiraram as leis do mundo atual.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Qual língua falada pelos romanos deu origem à Língua Portuguesa?</w:t>
        <w:br/>
      </w:r>
      <w:r>
        <w:t xml:space="preserve">   [  ] O Latim</w:t>
        <w:br/>
      </w:r>
      <w:r>
        <w:t xml:space="preserve">   [  ] O Inglês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A QUEDA DO IMPÉRIO ROMANO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Invasões bárbaras e crises internas levaram ao fim do Império Romano do Ocidente.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O fim do Império Romano do Ocidente marca o início de qual período da história?</w:t>
        <w:br/>
      </w:r>
      <w:r>
        <w:t xml:space="preserve">   [  ] A Idade Média</w:t>
        <w:br/>
      </w:r>
      <w:r>
        <w:t xml:space="preserve">   [  ] A Idade Moderna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