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BRASIL COLÔNIA E POVOS ORIGINÁRIOS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OS POVOS INDÍGENAS (OS PRIMEIROS HABITANTES)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Antes da chegada dos portugueses, milhões de indígenas já viviam no Brasil em harmonia com a natureza.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Quem eram os habitantes originários que já moravam no território brasileiro?</w:t>
        <w:br/>
      </w:r>
      <w:r>
        <w:t xml:space="preserve">   [  ] Os Povos Indígenas</w:t>
        <w:br/>
      </w:r>
      <w:r>
        <w:t xml:space="preserve">   [  ] Os Reis europeus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O EXTRATIVISMO DO PAU-BRASIL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primeira riqueza explorada pelos portugueses foi a madeira do Pau-Brasil para tingir tecidos.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Para que servia a madeira do Pau-Brasil levada para a Europa?</w:t>
        <w:br/>
      </w:r>
      <w:r>
        <w:t xml:space="preserve">   [  ] Para extrair tinta vermelha e tingir roupas de nobres</w:t>
        <w:br/>
      </w:r>
      <w:r>
        <w:t xml:space="preserve">   [  ] Para produzir papel de caderno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O ESCAMBO: TROCA DE TRABALHO POR OBJETOS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indígenas cortavam a madeira em troca de espelhos, machados de ferro e apitos.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Como era chamada a troca de trabalho por mercadorias sem uso de dinheiro?</w:t>
        <w:br/>
      </w:r>
      <w:r>
        <w:t xml:space="preserve">   [  ] Escambo</w:t>
        <w:br/>
      </w:r>
      <w:r>
        <w:t xml:space="preserve">   [  ] Imposto de renda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AS CAPITANIAS HEREDITÁRIAS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rei de Portugal dividiu o Brasil em 15 grandes faixas de terra e doou aos donatários.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Por que o rei de Portugal criou as Capitanias Hereditárias?</w:t>
        <w:br/>
      </w:r>
      <w:r>
        <w:t xml:space="preserve">   [  ] Para povoar e proteger o Brasil gastando dinheiro dos próprios nobres</w:t>
        <w:br/>
      </w:r>
      <w:r>
        <w:t xml:space="preserve">   [  ] Para dar férias aos camponeses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 CICLO DA CANA-DE-AÇÚCAR E O ENGENHO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açúcar era um produto muito caro na Europa, cultivado nos grandes engenhos do Nordeste.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Onde o açúcar era produzido no Brasil Colonial?</w:t>
        <w:br/>
      </w:r>
      <w:r>
        <w:t xml:space="preserve">   [  ] Nos Engenhos de Açúcar</w:t>
        <w:br/>
      </w:r>
      <w:r>
        <w:t xml:space="preserve">   [  ] Nas fábricas modernas de carros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A ESCRAVIDÃO AFRICANA NO BRASIL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Milhões de africanos foram trazidos à força em navios negreiros para trabalhar sem salário.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Como os africanos escravizados eram trazidos para trabalhar no Brasil?</w:t>
        <w:br/>
      </w:r>
      <w:r>
        <w:t xml:space="preserve">   [  ] À força em navios negreiros superlotados</w:t>
        <w:br/>
      </w:r>
      <w:r>
        <w:t xml:space="preserve">   [  ] De avião pagando passagem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OS QUILOMBOS E A RESISTÊNCIA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quilombos eram comunidades formadas por negros que fugiam da violência da escravidão.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que era o Quilombo na época da colonização?</w:t>
        <w:br/>
      </w:r>
      <w:r>
        <w:t xml:space="preserve">   [  ] Um local de refúgio, liberdade e resistência para os escravizados</w:t>
        <w:br/>
      </w:r>
      <w:r>
        <w:t xml:space="preserve">   [  ] Uma loja da colônia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ZUMBI DOS PALMARES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Zumbi foi o maior líder do Quilombo dos Palmares e lutou pela liberdade do seu povo.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Em homenagem a Zumbi dos Palmares, o dia 20 de novembro é o Dia da:</w:t>
        <w:br/>
      </w:r>
      <w:r>
        <w:t xml:space="preserve">   [  ] Consciência Negra</w:t>
        <w:br/>
      </w:r>
      <w:r>
        <w:t xml:space="preserve">   [  ] Independência do Brasil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O CICLO DO OURO EM MINAS GERAIS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século XVIII, descobriu-se muito ouro e pedras preciosas no interior de Minas Gerais.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Qual região brasileira viveu a corrida do ouro no período colonial?</w:t>
        <w:br/>
      </w:r>
      <w:r>
        <w:t xml:space="preserve">   [  ] Minas Gerais</w:t>
        <w:br/>
      </w:r>
      <w:r>
        <w:t xml:space="preserve">   [  ] Amazonas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INCONFIDÊNCIA MINEIRA E TIRADENTES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Revolta contra os altos impostos cobrados por Portugal. Tiradentes virou o símbolo dessa luta.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líder da Inconfidência Mineira lutava contra a cobrança de impostos abusivos?</w:t>
        <w:br/>
      </w:r>
      <w:r>
        <w:t xml:space="preserve">   [  ] Tiradentes (Joaquim José da Silva Xavier)</w:t>
        <w:br/>
      </w:r>
      <w:r>
        <w:t xml:space="preserve">   [  ] Dom Pedro I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