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GRANDES NAVEGAÇÕES E MERCANTILISMO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A BUSCA PELAS ESPECIARIAS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europeus queriam comprar temperos (cravo, canela, pimenta) diretamente das Índias.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Por que as especiarias das Índias eram tão valorizadas na Europa?</w:t>
        <w:br/>
      </w:r>
      <w:r>
        <w:t xml:space="preserve">   [  ] Para conservar alimentos e dar sabor à comida</w:t>
        <w:br/>
      </w:r>
      <w:r>
        <w:t xml:space="preserve">   [  ] Para construir navios de guerra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O PIONEIRISMO DE PORTUGAL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Portugal foi o primeiro país a se lançar nos oceanos devido à sua posição no Oceano Atlântico.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país europeu foi o pioneiro (primeiro) nas Grandes Navegações?</w:t>
        <w:br/>
      </w:r>
      <w:r>
        <w:t xml:space="preserve">   [  ] Portugal</w:t>
        <w:br/>
      </w:r>
      <w:r>
        <w:t xml:space="preserve">   [  ] Alemanha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INSTRUMENTOS DE NAVEGAÇÃO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marinheiros usavam a bússola, o astrolábio e as caravelas para se orientar em alto-mar.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Qual instrumento com uma agulha magnética apontava para o Norte e ajudava os marinheiros?</w:t>
        <w:br/>
      </w:r>
      <w:r>
        <w:t xml:space="preserve">   [  ] A Bússola</w:t>
        <w:br/>
      </w:r>
      <w:r>
        <w:t xml:space="preserve">   [  ] O Celular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AS CARAVELAS PORTUGUESAS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Embarcações rápidas com velas triangulares que conseguiam navegar mesmo contra o vento.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Como eram chamadas as embarcações leves usadas pelos portugueses?</w:t>
        <w:br/>
      </w:r>
      <w:r>
        <w:t xml:space="preserve">   [  ] Caravelas</w:t>
        <w:br/>
      </w:r>
      <w:r>
        <w:t xml:space="preserve">   [  ] Lanchas a motor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 PERIGO DOS MARES (MITOS E LENDAS)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marinheiros antigos acreditavam que o oceano tinha monstros marinhos e a Terra era plana.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O que os navegadores antigos temiam encontrar no 'Mar Tenebroso'?</w:t>
        <w:br/>
      </w:r>
      <w:r>
        <w:t xml:space="preserve">   [  ] Monstros marinhos gigantes e o fim do mundo</w:t>
        <w:br/>
      </w:r>
      <w:r>
        <w:t xml:space="preserve">   [  ] Aviões voando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CRISTÓVÃO COLOMBO E A AMÉRICA (1492)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Navegando pela Espanha, Colombo tentou chegar às Índias pelo Ocidente e chegou à América.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Em qual continente Cristóvão Colombo desembarcou em 1492 acreditando ser as Índias?</w:t>
        <w:br/>
      </w:r>
      <w:r>
        <w:t xml:space="preserve">   [  ] Continente Americano (América)</w:t>
        <w:br/>
      </w:r>
      <w:r>
        <w:t xml:space="preserve">   [  ] Continente Australiano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 TRATADO DE TORDESILHAS (1494)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Acordo assinado entre Portugal e Espanha dividindo as terras descobertas no mundo.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Tratado de Tordesilhas dividiu o mundo entre quais dois países?</w:t>
        <w:br/>
      </w:r>
      <w:r>
        <w:t xml:space="preserve">   [  ] Portugal e Espanha</w:t>
        <w:br/>
      </w:r>
      <w:r>
        <w:t xml:space="preserve">   [  ] França e Inglaterra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A CHEGADA DE CABRAL AO BRASIL (1500)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Pedro Álvares Cabral comandava a esquadra portuguesa que chegou ao Brasil em 22 de abril de 1500.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Quem era o capitão da esquadra que chegou ao litoral brasileiro em 1500?</w:t>
        <w:br/>
      </w:r>
      <w:r>
        <w:t xml:space="preserve">   [  ] Pedro Álvares Cabral</w:t>
        <w:br/>
      </w:r>
      <w:r>
        <w:t xml:space="preserve">   [  ] Dom Pedro II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O MERCANTILISMO E A BUSCA PELO OURO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Sistema econômico onde o país mais rico era aquele que acumulava mais ouro e prata (Metalismo).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 que significava a prática do 'Metalismo' no Mercantilismo?</w:t>
        <w:br/>
      </w:r>
      <w:r>
        <w:t xml:space="preserve">   [  ] Acumular a maior quantidade possível de metais preciosos (ouro e prata)</w:t>
        <w:br/>
      </w:r>
      <w:r>
        <w:t xml:space="preserve">   [  ] Vender apenas roupas velhas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GLOBALIZAÇÃO NAS GRANDES NAVEGAÇÕES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Pela primeira vez na história, os continentes (Europa, África, Ásia e América) se conectaram.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foi a grande consequência das Grandes Navegações para o mundo?</w:t>
        <w:br/>
      </w:r>
      <w:r>
        <w:t xml:space="preserve">   [  ] A troca cultural e comercial entre todos os continentes</w:t>
        <w:br/>
      </w:r>
      <w:r>
        <w:t xml:space="preserve">   [  ] O isolamento total das nações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