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IDADE MÉDIA E FEUDALISMO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O FEUDO: A TERRA DO SENHOR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feudo era a grande propriedade de terra onde as pessoas viviam e produziam tudo o que precisavam.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que era o Feudo na Idade Média?</w:t>
        <w:br/>
      </w:r>
      <w:r>
        <w:t xml:space="preserve">   [  ] A grande propriedade de terra administrada por um senhor feudal</w:t>
        <w:br/>
      </w:r>
      <w:r>
        <w:t xml:space="preserve">   [  ] Uma navio de guerra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SOCIEDADE FEUDAL (OS TRÊS GRUPOS)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Dividida em: Nobres (os que lutavam), Clero (os que rezavam) e Servos (os que trabalhavam).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Quem era responsável por cultivar a terra e produzir alimentos no feudo?</w:t>
        <w:br/>
      </w:r>
      <w:r>
        <w:t xml:space="preserve">   [  ] Os Servos / Camponeses</w:t>
        <w:br/>
      </w:r>
      <w:r>
        <w:t xml:space="preserve">   [  ] Os Reis exclusivamente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OS CASTELOS MEDIEVAIS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castelos de pedra eram fortificações feitas para proteger a nobreza de ataques e invasões.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Qual era a função principal dos grandes castelos de pedra?</w:t>
        <w:br/>
      </w:r>
      <w:r>
        <w:t xml:space="preserve">   [  ] Proteção e defesa contra inimigos em guerras</w:t>
        <w:br/>
      </w:r>
      <w:r>
        <w:t xml:space="preserve">   [  ] Apenas para festas no Verão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A IGREJA CATÓLICA NA IDADE MÉDIA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Igreja era a instituição mais rica e poderosa da época, influenciando o modo de pensar de todos.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Qual instituição possuía maior poder religioso e político na Idade Média?</w:t>
        <w:br/>
      </w:r>
      <w:r>
        <w:t xml:space="preserve">   [  ] A Igreja Católica</w:t>
        <w:br/>
      </w:r>
      <w:r>
        <w:t xml:space="preserve">   [  ] Os sindicatos de trabalhadores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OS CAVALEIROS MEDIEVAIS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Guerreiros nobres que usavam armaduras pesadas e lutavam a cavalo para defender o reino.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Qual era o dever principal de um cavaleiro medieval?</w:t>
        <w:br/>
      </w:r>
      <w:r>
        <w:t xml:space="preserve">   [  ] Proteger a nobreza, a igreja e lutar nas guerras</w:t>
        <w:br/>
      </w:r>
      <w:r>
        <w:t xml:space="preserve">   [  ] Escrever livros em gráficas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AS CRUZADAS: AS GUERRAS RELIGIOSAS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Expedições militares organizadas pela Igreja para tentar retomar a cidade sagrada de Jerusalém.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O que foram as Cruzadas Medievais?</w:t>
        <w:br/>
      </w:r>
      <w:r>
        <w:t xml:space="preserve">   [  ] Expedições militares e religiosas para recuperar Jerusalém</w:t>
        <w:br/>
      </w:r>
      <w:r>
        <w:t xml:space="preserve">   [  ] Viagens turísticas pelo mar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A PESTE NEGRA (A GRANDE EPIDEMIA)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Doença grave trazida por pulgas de ratos que causou a morte de milhões de pessoas na Europa.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Como a Peste Negra era transmitida entre as pessoas na Idade Média?</w:t>
        <w:br/>
      </w:r>
      <w:r>
        <w:t xml:space="preserve">   [  ] Por pulgas infectadas que viviam nos ratos</w:t>
        <w:br/>
      </w:r>
      <w:r>
        <w:t xml:space="preserve">   [  ] Pela água da chuva limpa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 RENASCIMENTO COMERCIAL E URBANO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fim da Idade Média, as feiras livres cresceram e as cidades (burgos) voltaram a ter vida.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Como eram chamados os comerciantes e moradores das novas cidades (burgos)?</w:t>
        <w:br/>
      </w:r>
      <w:r>
        <w:t xml:space="preserve">   [  ] Burgueses</w:t>
        <w:br/>
      </w:r>
      <w:r>
        <w:t xml:space="preserve">   [  ] Cavaleiros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AS CORPORAÇÕES DE OFÍCIO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Associações de artesãos (sapateiros, padeiros, ferreiros) que garantiam o aprendizado da profissão.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Para que serviam as corporações de ofício dos artesãos?</w:t>
        <w:br/>
      </w:r>
      <w:r>
        <w:t xml:space="preserve">   [  ] Para ensinar a profissão e controlar a qualidade do trabalho</w:t>
        <w:br/>
      </w:r>
      <w:r>
        <w:t xml:space="preserve">   [  ] Para impedir as vendas no mercado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O FIM DA IDADE MÉDIA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queda de Constantinopla (1453) marca a transição da Idade Média para a Idade Moderna.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O fortalecimento dos reis e o comércio sinalizaram o fim de qual sistema?</w:t>
        <w:br/>
      </w:r>
      <w:r>
        <w:t xml:space="preserve">   [  ] Sistema Feudal / Feudalismo</w:t>
        <w:br/>
      </w:r>
      <w:r>
        <w:t xml:space="preserve">   [  ] Sistema de computadores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