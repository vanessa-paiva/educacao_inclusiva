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DF8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800020"/>
              <w:bottom w:sz="10" w:val="single" w:color="800020"/>
              <w:left w:sz="10" w:val="single" w:color="800020"/>
              <w:right w:sz="10" w:val="single" w:color="800020"/>
            </w:tcBorders>
          </w:tcPr>
          <w:p>
            <w:pPr>
              <w:spacing w:line="288" w:lineRule="auto"/>
            </w:pPr>
            <w:r>
              <w:rPr>
                <w:b/>
                <w:color w:val="800020"/>
                <w:sz w:val="30"/>
              </w:rPr>
              <w:t>CADERNO DE ATIVIDADES ADAPTADAS DE HISTÓRIA</w:t>
              <w:br/>
            </w:r>
            <w:r>
              <w:t>NOME DO ALUNO(A): _________________________________________________</w:t>
              <w:br/>
            </w:r>
            <w:r>
              <w:t>DATA: ____ / ____ / ________   |   TURMA: _________</w:t>
              <w:br/>
            </w:r>
            <w:r>
              <w:t>TEMA CENTRAL: PRÉ-HISTÓRIA E ORIGEM DA HUMANIDADE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800020"/>
          <w:sz w:val="24"/>
        </w:rPr>
        <w:t>ATIVIDADE 1: PERÍODO PALEOLÍTICO: OS NÔMADES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No Paleolítico, os primeiros humanos não tinham casa fixa e viviam caçando e coletando frutos.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1: Como viviam os primeiros grupos humanos no Período Paleolítico?</w:t>
        <w:br/>
      </w:r>
      <w:r>
        <w:t xml:space="preserve">   [  ] Eram nômades (mudavam de lugar buscando comida)</w:t>
        <w:br/>
      </w:r>
      <w:r>
        <w:t xml:space="preserve">   [  ] Moravam em prédios e usavam carros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2: A DESCOBERTA DO FOGO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controle do fogo ajudou a aquecer do frio, espantar animais selvagens e cozinhar alimentos.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2: Qual foi a grande utilidade da descoberta do fogo para os seres humanos?</w:t>
        <w:br/>
      </w:r>
      <w:r>
        <w:t xml:space="preserve">   [  ] Aquecer, cozinhar alimentos e iluminar a noite</w:t>
        <w:br/>
      </w:r>
      <w:r>
        <w:t xml:space="preserve">   [  ] Fazer computadores funcionarem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3: PINTURAS RUPESTRES NAS CAVERNAS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Nas paredes das cavernas, os humanos desenhavam animais, caçadas e rituais com tintas naturais.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3: O que eram as pinturas rupestres feitas pelos povos antigos?</w:t>
        <w:br/>
      </w:r>
      <w:r>
        <w:t xml:space="preserve">   [  ] Desenhos feitos nas paredes das cavernas sobre o seu dia a dia</w:t>
        <w:br/>
      </w:r>
      <w:r>
        <w:t xml:space="preserve">   [  ] Quadros comprados em lojas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4: PERÍODO NEOLÍTICO: SURGIMENTO DA AGRICULTURA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No Neolítico, os humanos aprenderam a cultivar plantas e criar animais, fixando moradia num só lugar.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4: A invenção da agricultura permitiu que os grupos humanos fossem:</w:t>
        <w:br/>
      </w:r>
      <w:r>
        <w:t xml:space="preserve">   [  ] Sedentários (morando num local fixo)</w:t>
        <w:br/>
      </w:r>
      <w:r>
        <w:t xml:space="preserve">   [  ] Nômades para sempre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5: FERRAMENTAS DE PEDRA POLIDA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As ferramentas passaram a ser feitas de pedra polida, osso e madeira para plantar e construir.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5: Para que serviam os machados e enxadas de pedra polida?</w:t>
        <w:br/>
      </w:r>
      <w:r>
        <w:t xml:space="preserve">   [  ] Para trabalhar na terra e construir abrigos</w:t>
        <w:br/>
      </w:r>
      <w:r>
        <w:t xml:space="preserve">   [  ] Para brincar de futebol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6: A IDADE DOS METAIS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Os humanos aprenderam a derreter metais (cobre, bronze e ferro) para criar armas e utensílios mais fortes.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6: O uso dos metais ajudou a fabricar:</w:t>
        <w:br/>
      </w:r>
      <w:r>
        <w:t xml:space="preserve">   [  ] Ferramentas e objetos mais resistentes</w:t>
        <w:br/>
      </w:r>
      <w:r>
        <w:t xml:space="preserve">   [  ] Roupas de tecido leve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7: O SURGIMENTO DAS PRIMEIRAS ALDEIAS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Com a agricultura, surgiram as primeiras aldeias e vilas organizadas perto dos rios.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7: Por que as primeiras aldeias surgiram perto dos rios?</w:t>
        <w:br/>
      </w:r>
      <w:r>
        <w:t xml:space="preserve">   [  ] Por causa da água para beber, pescar e irrigar as plantas</w:t>
        <w:br/>
      </w:r>
      <w:r>
        <w:t xml:space="preserve">   [  ] Porque era mais fácil comprar comida pronta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8: A INVENÇÃO DA ESCRITA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invenção da escrita (cerca de 4.000 a.C.) marca a transição da Pré-História para a História.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8: O surgimento da escrita serviu para:</w:t>
        <w:br/>
      </w:r>
      <w:r>
        <w:t xml:space="preserve">   [  ] Registrar estoques de alimentos, leis e histórias</w:t>
        <w:br/>
      </w:r>
      <w:r>
        <w:t xml:space="preserve">   [  ] Desenhar desenhos animados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9: FÓSSEIS E ARQUEOLOGIA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Arqueólogos estudam fósseis, ossos e objetos antigos para entender como era a vida no passado.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9: Quem é o profissional que escava o solo procurando vestígios do passado?</w:t>
        <w:br/>
      </w:r>
      <w:r>
        <w:t xml:space="preserve">   [  ] O Arqueólogo</w:t>
        <w:br/>
      </w:r>
      <w:r>
        <w:t xml:space="preserve">   [  ] O Astronauta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10: A EVOLUÇÃO DO SER HUMANO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Ao longo de milhares de anos, a espécie humana se adaptou até chegar ao Homo sapiens.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10: Qual é a espécie da qual todos nós seres humanos fazemos parte?</w:t>
        <w:br/>
      </w:r>
      <w:r>
        <w:t xml:space="preserve">   [  ] Homo sapiens</w:t>
        <w:br/>
      </w:r>
      <w:r>
        <w:t xml:space="preserve">   [  ] Dinossauros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