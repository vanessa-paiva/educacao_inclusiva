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DCFCE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5803D"/>
              <w:left w:val="single" w:sz="12" w:color="15803D"/>
              <w:bottom w:val="single" w:sz="12" w:color="15803D"/>
              <w:right w:val="single" w:sz="12" w:color="15803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26"/>
              </w:rPr>
              <w:t>CADERNO PEDAGÓGICO DE ATIVIDADES ADAPTADAS — TEMA 4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Geografia: Geografia da População (Demografia)</w:t>
              <w:br/>
              <w:t>Censo IBGE, Taxas Demográficas, Êxodo Rural, Migrações e Envelhecimento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espaciais e visuais, linguagem clara e acessível, decomposição de processos socioespaciais e campos estruturados de registro.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01 — O Censo Demográfico do IBGE — Contando a População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o papel do IBGE e dos recenseadores na contagem da população brasileira.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cada 10 anos, pessoas de colete azul e crachá do IBGE visitam todas as casas do Brasil:</w:t>
        <w:br/>
        <w:t>• Elas perguntam: quantas pessoas moram aqui? Qual a idade? Trabalham? Estudam?</w:t>
        <w:br/>
        <w:t>Essa grande pesquisa nacional chama-se:</w:t>
        <w:br/>
        <w:t>(   ) Censo Demográfico do IBGE.</w:t>
        <w:br/>
        <w:t>(   ) Eleição para presidente da turma.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02 — Conceitos Básicos: População Absoluta vs. Densidade Demográfica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o total geral de pessoas da concentração por quilômetro quadrado.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conceito ao seu significado: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456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Conceito</w:t>
            </w:r>
          </w:p>
        </w:tc>
        <w:tc>
          <w:tcPr>
            <w:tcW w:type="dxa" w:w="4032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O que significa?</w:t>
            </w:r>
          </w:p>
        </w:tc>
        <w:tc>
          <w:tcPr>
            <w:tcW w:type="dxa" w:w="2304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Exemplo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População Absoluta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 número total de pessoas que moram em um país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Brasil tem cerca de 203 milhões de habitantes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Densidade Demográfica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 quantidade de pessoas dividida pela área (pessoas por km²)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São Paulo é muito cheia e o Amazonas é muito espalhado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6534"/>
                <w:sz w:val="19"/>
              </w:rPr>
              <w:t xml:space="preserve">🌍 DICA DEMOGRÁFICA: </w:t>
            </w:r>
            <w:r>
              <w:rPr>
                <w:rFonts w:ascii="Arial" w:hAnsi="Arial"/>
                <w:color w:val="1F2937"/>
                <w:sz w:val="19"/>
              </w:rPr>
              <w:t>País populoso = muita gente no total. País povoado = muita gente apertada por quilômetro quadrado!</w:t>
            </w:r>
          </w:p>
        </w:tc>
      </w:tr>
    </w:tbl>
    <w:p>
      <w:pPr>
        <w:spacing w:before="0" w:after="6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03 — Taxa de Natalidade e Mortalidade — O Crescimento Vegetativo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 diferença entre nascimentos e mortes como motor do crescimento populacional.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uma pequena cidade fictícia durante o ano de 2025:</w:t>
        <w:br/>
        <w:t>• Nasceram: 100 bebês (Natalidade)</w:t>
        <w:br/>
        <w:t>• Faleceram: 40 pessoas (Mortalidade)</w:t>
        <w:br/>
        <w:t>Cálculo do crescimento natural = 100 nascimentos - 40 falecimentos = [ ______ ] pessoas a mais na cidade.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04 — O Êxodo Rural — Do Campo para a Cidade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a saída em massa das famílias do campo em direção às cidades industriais.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partir de 1950, milhões de brasileiros deixaram a roça e foram morar nas grandes cidades (Êxodo Rural).</w:t>
        <w:br/>
        <w:t>Quais motivos levaram as pessoas a saírem do campo?</w:t>
        <w:br/>
        <w:t>(   ) A chegada de tratores e máquinas agrícolas que tiraram o emprego manual dos lavradores.</w:t>
        <w:br/>
        <w:t>(   ) A busca por empregos nas indústrias, melhores hospitais e escolas nas cidades.</w:t>
        <w:br/>
        <w:t>(   ) As duas opções acima estão corretas.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05 — Migrações Internas — O Deslocamento dentro do Brasil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os fluxos migratórios históricos, especialmente do Nordeste para o Sudeste.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Entre 1960 e 1980, muitos migrantes nordestinos viajaram de ônibus para cidades como São Paulo e Rio de Janeiro.</w:t>
        <w:br/>
        <w:t>Eles vieram principalmente para:</w:t>
        <w:br/>
        <w:t>(   ) Trabalhar na construção civil, no comércio e nas novas fábricas que abriam vagas.</w:t>
        <w:br/>
        <w:t>(   ) Fazer piquenique e voltar no mesmo dia.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06 — A Pirâmide Etária — Jovens, Adultos e Idosos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Interpretar o formato da pirâmide etária e o envelhecimento da população.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pirâmide etária é um gráfico que desenha a população:</w:t>
        <w:br/>
        <w:t>• A BASE da pirâmide mostra as crianças e jovens (nascimentos).</w:t>
        <w:br/>
        <w:t>• O MEIO da pirâmide mostra os adultos trabalhadores.</w:t>
        <w:br/>
        <w:t>• O TOPO da pirâmide mostra os idosos (terceira idade).</w:t>
        <w:br/>
        <w:t>No Brasil de hoje, a base está encolhendo porque as famílias têm [ MENOS / MAIS ] filhos do que no passado.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07 — O Envelhecimento da População e a Expectativa de Vida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que as pessoas estão vivendo mais graças à medicina, vacinas e saneamento.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Há 50 anos, a média de vida do brasileiro era de 55 anos. Hoje passa dos 76 anos!</w:t>
        <w:br/>
        <w:t>Por que os brasileiros estão vivendo mais tempo (aumento da expectativa de vida)?</w:t>
        <w:br/>
        <w:t>(   ) Graças ao avanço da medicina, remédios, vacinas e saneamento básico com água tratada.</w:t>
        <w:br/>
        <w:t>(   ) Porque as pessoas pararam de fazer aniversários.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08 — A Entrada das Mulheres no Mercado de Trabalho e o Planejamento Familiar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Relacionar a autonomia feminina à redução do número de filhos por família.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Nas décadas passadas, era comum as avós terem 8 ou 10 filhos. Hoje, as famílias têm em média 1 ou 2 filhos.</w:t>
        <w:br/>
        <w:t>Isso aconteceu porque:</w:t>
        <w:br/>
        <w:t>(   ) As mulheres estudaram mais, entraram no mercado profissional e planejam o tamanho da família.</w:t>
        <w:br/>
        <w:t>(   ) Foi proibido ter mais de um filho por lei.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09 — Emigrante vs. Imigrante — Quem Sai e Quem Chega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a perspectiva de quem deixa um país de quem nele entra.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com as palavras [ EMIGRANTE ] ou [ IMIGRANTE ]:</w:t>
        <w:br/>
        <w:t>• O brasileiro que **sai** do Brasil para morar no Japão é um [ _____________________ ] para o Brasil.</w:t>
        <w:br/>
        <w:t>• Quando esse mesmo brasileiro **chega** e entra no Japão, ele é um [ _____________________ ] para os japoneses.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10 — A Diversidade Étnico-Cultural da População Brasileira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Valorizar a miscigenação entre indígenas, africanos, europeus e asiáticos.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povo brasileiro foi formado pela rica mistura de diferentes povos:</w:t>
        <w:br/>
        <w:t>• Os povos originários que já viviam aqui: Indígenas nativos.</w:t>
        <w:br/>
        <w:t>• Os milhões de povos trazidos da África que enriqueceram nossa culinária, música e língua.</w:t>
        <w:br/>
        <w:t>• Os imigrantes europeus e asiáticos (portugueses, italianos, japoneses, sírios, libaneses).</w:t>
        <w:br/>
        <w:t>Essa mistura única faz do Brasil um país de imensa: [ Diversidade cultural / Monotonia ].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4532D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multissensorial para mediação inclusiva.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Censo Demográfico do IBGE.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imagens reais do recenseador com tablet e colete do IBGE.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População absoluta = total; Densidade = pessoas por km².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dois quadrados de mesmo tamanho: um com 3 bonecos e outro com 20 bonecos.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100 - 40 = 60 pessoas a mais.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tampinhas de cores diferentes: azul para nascimentos, vermelha para falecimentos.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 duas opções estão corretas (máquinas no campo e empregos na cidade).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Comparar fotos de colheita manual antiga com colheitadeiras modernas.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Trabalhar na construção civil, comércio e fábricas.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Ouvir músicas de Luiz Gonzaga que retratam a migração nordestina.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 famílias têm MENOS filhos hoje.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a pirâmide etária com três blocos empilhados: base, meio e topo.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Avanço da medicina, vacinas e água tratada.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Conversar com os estudantes sobre a idade dos seus bisavós e avós.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Mulheres no mercado de trabalho e planejamento familiar.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pesquisa na sala: quantos filhos cada família de aluno tem.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Quem sai: Emigrante; Quem chega: Imigrante.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Lembrar: E de Emigrante = 'E' de Exportar / 'E' de Evadir (sair).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Diversidade cultural.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Mural com fotos e tradições dos povos formadores da cultura brasileira.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