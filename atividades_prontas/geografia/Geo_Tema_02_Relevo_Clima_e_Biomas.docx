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DCFCE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5803D"/>
              <w:left w:val="single" w:sz="12" w:color="15803D"/>
              <w:bottom w:val="single" w:sz="12" w:color="15803D"/>
              <w:right w:val="single" w:sz="12" w:color="15803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26"/>
              </w:rPr>
              <w:t>CADERNO PEDAGÓGICO DE ATIVIDADES ADAPTADAS — TEMA 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Geografia: Relevo, Clima e Biomas</w:t>
              <w:br/>
              <w:t>Formas de Relevo, Tipos de Clima e os Biomas do Brasil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espaciais e visuais, linguagem clara e acessível, decomposição de processos socioespaciais e campos estruturados de registro.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01 — As Quatro Formas Principais de Relevo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Distinguir montanha, planalto, planície e depressão pelo desenho do terreno.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a forma de relevo à sua característica visual: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Forma de Relevo</w:t>
            </w:r>
          </w:p>
        </w:tc>
        <w:tc>
          <w:tcPr>
            <w:tcW w:type="dxa" w:w="5184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Como ela é?</w:t>
            </w:r>
          </w:p>
        </w:tc>
        <w:tc>
          <w:tcPr>
            <w:tcW w:type="dxa" w:w="1728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Associe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Montanha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Ponto mais alto do relevo, com picos pontiagudos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Planície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Planalto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Terreno alto, mas com topo plano ou ondulado (desgastado)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Depressão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Planície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Terreno plano e baixo, muito comum perto de praias e rios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Montanha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Depressão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Terreno rebaixado, mais baixo do que as terras vizinhas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Planalto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02 — Agentes que Modelam o Relevo (Água, Vento e Chuva)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o processo natural de erosão e desgaste das rochas.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 o passar de milhares de anos, as montanhas vão sendo desgastadas pelo vento e pela chuva (Erosão).</w:t>
        <w:br/>
        <w:t>Quem ajuda a desgastar o relevo da Terra?</w:t>
        <w:br/>
        <w:t>(   ) A força das águas dos rios e das ondas do mar.</w:t>
        <w:br/>
        <w:t>(   ) A ação dos ventos fortes e das chuvas contínuas.</w:t>
        <w:br/>
        <w:t>(   ) As duas opções acima estão corretas.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03 — Diferença entre 'Tempo Meteorológico' e 'Clima'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Diferenciar a condição passageira de hoje do padrão climático de décadas.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as frases com [ T ] para TEMPO (Hoje) ou [ C ] para CLIMA (Padrão de 30 anos):</w:t>
        <w:br/>
        <w:t>(   ) "Hoje de manhã fez frio e choveu, mas à tarde o sol apareceu forte."</w:t>
        <w:br/>
        <w:t>(   ) "O clima do Nordeste semiárido é seco e quente durante quase o ano inteiro."</w:t>
        <w:br/>
        <w:t>(   ) "Amanhã a previsão diz que vai gear na serra gaúcha."</w:t>
        <w:br/>
        <w:t>(   ) "A região amazônica possui clima equatorial quente e muito chuvoso."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04 — Tipos de Clima do Brasil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os climas predominantes nas grandes regiões brasileiras.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tipo de clima à sua descrição básica: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Tipo de Clima</w:t>
            </w:r>
          </w:p>
        </w:tc>
        <w:tc>
          <w:tcPr>
            <w:tcW w:type="dxa" w:w="4608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Características Principais</w:t>
            </w:r>
          </w:p>
        </w:tc>
        <w:tc>
          <w:tcPr>
            <w:tcW w:type="dxa" w:w="2592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Onde ocorre?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Equatorial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Muito quente e chove quase todos os dias do ano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Região Amazônica (Norte)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Semiárido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Muito quente com chuvas raras e períodos de seca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Sertão Nordestino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Subtropical</w:t>
            </w:r>
          </w:p>
        </w:tc>
        <w:tc>
          <w:tcPr>
            <w:tcW w:type="dxa" w:w="460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As quatro estações são bem definidas e faz frio no inverno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Região Sul do Brasil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05 — Bioma Amazônia — A Maior Floresta Tropical do Mundo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 imensa biodiversidade, rios caudalosos e copas de árvores altas.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Sobre a Floresta Amazônica, assinale com [ V ] para Verdadeiro ou [ F ] para Falso:</w:t>
        <w:br/>
        <w:t>(   ) Possui árvores gigantescas com folhas largas que ficam verdes o ano todo.</w:t>
        <w:br/>
        <w:t>(   ) É uma região desértica de areia seca onde não vivem animais.</w:t>
        <w:br/>
        <w:t>(   ) Abriga a maior variedade de pássaros, peixes, insetos e plantas do planeta.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06 — Bioma Cerrado — A Caixa-D'Água do Brasil (Savana Brasileira)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árvores de troncos retorcidos, raízes profundas e duas estações bem marcadas.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O Cerrado cobre o Centro-Oeste brasileiro:</w:t>
        <w:br/>
        <w:t>• As árvores possuem cascas grossas e galhos retorcidos para resistir ao período de estiagem.</w:t>
        <w:br/>
        <w:t>• As raízes das plantas são muito fundas para alcançar a água no lençol freático.</w:t>
        <w:br/>
        <w:t>Quantas estações principais o Cerrado tem? [ Duas: um verão chuvoso e um inverno bem seco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07 — Bioma Caatinga — A Vegetação Resiliente do Semiárido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as adaptações das plantas cactáceas (como o mandacaru) à escassez de água.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Na Caatinga, plantas como o cacto Mandacaru perderam as folhas e criaram espinhos para:</w:t>
        <w:br/>
        <w:t>(   ) Não perder água por evaporação e conseguir armazenar água no caule gordinho.</w:t>
        <w:br/>
        <w:t>(   ) Ficar mais pesadas e cair na terra fofa.</w:t>
        <w:br/>
        <w:t>A palavra indígena Caatinga significa: [ Mata Branca / Floresta Escura ].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08 — Bioma Mata Atlântica — A Floresta do Litoral Brasileiro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que a Mata Atlântica é o bioma mais devastado pela ocupação histórica das cidades.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 Mata Atlântica cobria quase todo o litoral do Brasil quando os portugueses chegaram em 1500.</w:t>
        <w:br/>
        <w:t>Hoje resta menos de 15% da sua floresta original porque:</w:t>
        <w:br/>
        <w:t>(   ) Foi o lugar onde as grandes cidades, rodovias e indústrias brasileiras mais cresceram.</w:t>
        <w:br/>
        <w:t>(   ) Os dinossauros comeram todas as árvores do litoral.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09 — Bioma Pantanal — A Maior Planície Alagável do Planeta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 dinâmica periódica de cheias e vazantes e a rica fauna pantaneira.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No Pantanal mato-grossense, os rios transbordam na época das chuvas alagando quilômetros de terra.</w:t>
        <w:br/>
        <w:t>Assinale os animais símbolos que vivem felizes nas águas e margens do Pantanal:</w:t>
        <w:br/>
        <w:t>(   ) Onça-pintada, jacaré-do-pantanal, capivara e tuiuiú.</w:t>
        <w:br/>
        <w:t>(   ) Urso-polar e pinguim da Antártida.</w:t>
      </w:r>
    </w:p>
    <w:p>
      <w:pPr>
        <w:keepNext/>
        <w:spacing w:before="220" w:after="40"/>
      </w:pPr>
      <w:r>
        <w:rPr>
          <w:rFonts w:ascii="Arial" w:hAnsi="Arial"/>
          <w:b/>
          <w:color w:val="14532D"/>
          <w:sz w:val="22"/>
        </w:rPr>
        <w:t>Atividade 10 — Quadro-Resumo dos 6 Biomas Brasileiros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Sintetizar os grandes domínios biogeográficos do Brasil.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bioma brasileiro à sua característica marcante: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6EFAC"/>
          <w:bottom w:val="single" w:sz="4" w:space="0" w:color="86EFAC"/>
          <w:insideH w:val="single" w:sz="4" w:space="0" w:color="86EFAC"/>
          <w:insideV w:val="single" w:sz="4" w:space="0" w:color="86EFAC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Bioma</w:t>
            </w:r>
          </w:p>
        </w:tc>
        <w:tc>
          <w:tcPr>
            <w:tcW w:type="dxa" w:w="5184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Característica Marcante</w:t>
            </w:r>
          </w:p>
        </w:tc>
        <w:tc>
          <w:tcPr>
            <w:tcW w:type="dxa" w:w="1728"/>
            <w:shd w:fill="DCFCE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Ligue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Amazônia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Maior floresta tropical e maior bacia fluvial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Pantanal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Cerrado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Árvores de galhos retorcidos e berço das águas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Caatinga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Caatinga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Cactos, clima semiárido e vegetação adaptada à seca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Amazônia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Pantanal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Maior planície inundável do mundo com rica vida aquática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Cerrado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4532D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multissensorial para mediação inclusiva.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4532D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Planície (baixa/plana); Depressão (rebaixada); Montanha (pico alto); Planalto (alto e desgastado).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Moldar com massinha de modelar as 4 formas de relevo.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 duas opções estão corretas (água e vento desgastam rochas).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Simular chuva com borrifador de água sobre monte de areia.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Ordem: T, C, T, C.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que tempo é a roupa que uso hoje; clima é o guarda-roupa todo.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Equatorial (Amazônia); Semiárido (Sertão); Subtropical (Sul).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Colorir o mapa do Brasil com cores térmicas (vermelho/quente, azul/frio).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V, F, V.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Apresentar fotos da copa das árvores amazônicas e dos povos indígenas.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Duas estações (verão chuvoso e inverno seco).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fotos de raízes profundas de plantas do cerrado.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Não perder água por evaporação. Mata Branca.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Levar um pequeno cacto para a sala para observar os espinhos.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Crescimento histórico de cidades e indústrias no litoral.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Comparar mapa histórico de 1500 com o mapa de satélite atual.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Onça-pintada, jacaré, capivara e tuiuiú.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Montar quebra-cabeça com fotos dos animais pantaneiros.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Síntese dos biomas brasileiros.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Mural de parede dividido em 6 faixas biogeográficas.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