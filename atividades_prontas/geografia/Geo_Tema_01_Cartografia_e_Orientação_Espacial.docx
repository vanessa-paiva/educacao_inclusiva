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DCFCE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5803D"/>
              <w:left w:val="single" w:sz="12" w:color="15803D"/>
              <w:bottom w:val="single" w:sz="12" w:color="15803D"/>
              <w:right w:val="single" w:sz="12" w:color="15803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26"/>
              </w:rPr>
              <w:t>CADERNO PEDAGÓGICO DE ATIVIDADES ADAPTADAS — TEMA 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Geografia: Cartografia e Orientação Espacial</w:t>
              <w:br/>
              <w:t>Mapas, Legenda, Rosa dos Ventos, Bússola, GPS, Escala e Coordenadas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espaciais e visuais, linguagem clara e acessível, decomposição de processos socioespaciais e campos estruturados de registro.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01 — Pontos Cardeais e Orientação pelo Sol (Rosa dos Ventos)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Localizar os quatro pontos cardeais utilizando o movimento aparente do Sol.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Pela manhã, aponte o seu braço direito para o lado onde o Sol nasce (Leste - L). Preencha os outros lados: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6EFAC"/>
          <w:bottom w:val="single" w:sz="4" w:space="0" w:color="86EFAC"/>
          <w:insideH w:val="single" w:sz="4" w:space="0" w:color="86EFAC"/>
          <w:insideV w:val="single" w:sz="4" w:space="0" w:color="86EFAC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4608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Posição Corporal</w:t>
            </w:r>
          </w:p>
        </w:tc>
        <w:tc>
          <w:tcPr>
            <w:tcW w:type="dxa" w:w="3744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Ponto Cardeal</w:t>
            </w:r>
          </w:p>
        </w:tc>
        <w:tc>
          <w:tcPr>
            <w:tcW w:type="dxa" w:w="1440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Sigla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Braço direito (onde o Sol nasce)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LESTE (Nascente)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L (ou E)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Braço esquerdo (onde o Sol se põe)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OESTE (Poente)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 (ou W)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À sua frente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_____________________ ]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N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Às suas costas (atrás de você)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_____________________ ]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10" w:type="dxa"/>
              <w:bottom w:w="110" w:type="dxa"/>
              <w:left w:w="150" w:type="dxa"/>
              <w:right w:w="15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🌍 ORIENTAÇÃO CORPORAL: </w:t>
            </w:r>
            <w:r>
              <w:rPr>
                <w:rFonts w:ascii="Arial" w:hAnsi="Arial"/>
                <w:color w:val="1F2937"/>
                <w:sz w:val="19"/>
              </w:rPr>
              <w:t>Braço direito no Sol nascente = Leste. À sua frente sempre estará o Norte!</w:t>
            </w:r>
          </w:p>
        </w:tc>
      </w:tr>
    </w:tbl>
    <w:p>
      <w:pPr>
        <w:spacing w:before="0" w:after="60"/>
      </w:pP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02 — Os 5 Elementos Obrigatórios de um Mapa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título, legenda, escala, orientação (norte) e fonte cartográfica.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o elemento do mapa à sua função prática: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6EFAC"/>
          <w:bottom w:val="single" w:sz="4" w:space="0" w:color="86EFAC"/>
          <w:insideH w:val="single" w:sz="4" w:space="0" w:color="86EFAC"/>
          <w:insideV w:val="single" w:sz="4" w:space="0" w:color="86EFAC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Elemento do Mapa</w:t>
            </w:r>
          </w:p>
        </w:tc>
        <w:tc>
          <w:tcPr>
            <w:tcW w:type="dxa" w:w="5184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Para que serve?</w:t>
            </w:r>
          </w:p>
        </w:tc>
        <w:tc>
          <w:tcPr>
            <w:tcW w:type="dxa" w:w="1728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Ligue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Título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Informa o assunto e o lugar representado no mapa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Legenda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Legenda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Explica o significado das cores, linhas e símbolos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Escala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Escala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Mostra quantas vezes a realidade foi reduzida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Título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Rosa dos Ventos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Indica a direção do Norte para orientar o leitor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Orientação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03 — Decodificando a Legenda Cartográfica (Cores e Símbolos)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Interpretar convenções cartográficas básicas.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o significado das cores e desenhos mais comuns nos mapas:</w:t>
        <w:br/>
        <w:t>• A cor **AZUL** representa: [ Água / rios, lagos e oceanos ].</w:t>
        <w:br/>
        <w:t>• A cor **VERDE** representa: [ Florestas, matas ou vegetação ].</w:t>
        <w:br/>
        <w:t>• Uma linha preta com traços cruzados [ ┼──┼──┼ ] representa uma: [ Ferrovia / Linha de trem ].</w:t>
        <w:br/>
        <w:t>• Um pequeno desenho de avião [ ✈ ] representa um: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04 — Instrumentos de Navegação: Bússola Tradicional vs. GPS Digital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Comparar o funcionamento magnético da bússola com a tecnologia por satélites.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as frases com [ B ] para BÚSSOLA ou [ G ] para GPS:</w:t>
        <w:br/>
        <w:t>(   ) Funciona com uma agulha imantada que aponta sempre para o polo magnético da Terra.</w:t>
        <w:br/>
        <w:t>(   ) Funciona conectado a uma rede de satélites no espaço e está dentro dos celulares atuais.</w:t>
        <w:br/>
        <w:t>(   ) Foi inventada há séculos pelos chineses e guiou as Grandes Navegações caravelas.</w:t>
        <w:br/>
        <w:t>(   ) Calcula a melhor rota de trânsito em tempo real nas ruas da cidade.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05 — Escala Numérica e Gráfica — A Régua do Mapa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a escala indica a redução do espaço real para caber na folha.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Em um mapa da sua cidade, a escala gráfica mostra que cada 1 cm na régua vale 2 km na realidade.</w:t>
        <w:br/>
        <w:t>• Se a distância na régua entre a sua escola e o shopping é de 3 cm:</w:t>
        <w:br/>
        <w:t>Cálculo: 3 cm × 2 km = [ 6 ] km de distância real.</w:t>
        <w:br/>
        <w:t>• Se a distância até o parque medir 5 cm na régua:</w:t>
        <w:br/>
        <w:t>Cálculo: 5 cm × 2 km = [ ______ ] km de distância real.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06 — Paralelos e Latitude — As Linhas Deitadas da Terra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a Linha do Equador e a divisão da Terra em Hemisférios Norte e Sul.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 principal linha horizontal (paralelo) que corta a Terra ao meio chama-se **Linha do Equador** (0°):</w:t>
        <w:br/>
        <w:t>• Tudo o que fica acima do Equador está no Hemisfério [ NORTE / SUL ].</w:t>
        <w:br/>
        <w:t>• Tudo o que fica abaixo do Equador está no Hemisfério [ NORTE / SUL ].</w:t>
        <w:br/>
        <w:t>• O Brasil tem a maior parte de suas terras localizada no Hemisfério [ SUL / NORTE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07 — Meridianos e Longitude — As Linhas em Pé da Terra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 Meridiano de Greenwich e a divisão em Hemisférios Leste e Oeste.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 principal meridiano vertical que divide o planeta chama-se **Meridiano de Greenwich** (0°):</w:t>
        <w:br/>
        <w:t>• Divide a Terra em Hemisfério Leste (Oriental) e Hemisfério Oeste (Ocidental).</w:t>
        <w:br/>
        <w:t>• Todo o território brasileiro está situado a Oeste de Greenwich (Hemisfério Ocidental).</w:t>
        <w:br/>
        <w:t>A medida em graus que vai de Greenwich para Leste ou Oeste chama-se: [ Longitude / Altitude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08 — Coordenadas Geográficas — O Endereço Global do Planeta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Localizar um ponto exato pelo cruzamento de Latitude e Longitude.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Pense no mapa-múndi como um jogo de Batalha Naval. Para achar um avião perdido:</w:t>
        <w:br/>
        <w:t>• Latitude do avião: 20° Sul</w:t>
        <w:br/>
        <w:t>• Longitude do avião: 40° Oeste</w:t>
        <w:br/>
        <w:t>O cruzamento exato do paralelo com o meridiano chama-se: [ _____________________________________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09 — Tipos de Mapas: Físico, Político e Temático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Diferenciar a finalidade de cada mapa.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Associe o tipo de mapa ao que ele mostra: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6EFAC"/>
          <w:bottom w:val="single" w:sz="4" w:space="0" w:color="86EFAC"/>
          <w:insideH w:val="single" w:sz="4" w:space="0" w:color="86EFAC"/>
          <w:insideV w:val="single" w:sz="4" w:space="0" w:color="86EFAC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Tipo de Mapa</w:t>
            </w:r>
          </w:p>
        </w:tc>
        <w:tc>
          <w:tcPr>
            <w:tcW w:type="dxa" w:w="5184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O que ele desenha?</w:t>
            </w:r>
          </w:p>
        </w:tc>
        <w:tc>
          <w:tcPr>
            <w:tcW w:type="dxa" w:w="1728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Associe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Mapa Político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Divisão de países, estados, capitais e fronteiras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Mapa Temático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Mapa Físico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Montanhas, rios, planícies e altitudes do relevo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Mapa Político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Mapa Temático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Assuntos específicos: clima, população, rodovias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Mapa Físico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10 — Construindo uma Planta Baixa Simples da Sala de Aula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Representar o espaço vivido em visão vertical (olhando de cima para baixo).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Desenhar uma planta baixa significa olhar os móveis de cima para baixo (visão vertical).</w:t>
        <w:br/>
        <w:t>Ligue o objeto à forma geométrica que ele tem visto do teto:</w:t>
        <w:br/>
        <w:t>• A carteira escolar vista de cima parece um: (     ) Círculo</w:t>
        <w:br/>
        <w:t>• A lixeira redonda vista de cima parece um: (     ) Retângulo</w:t>
        <w:br/>
        <w:t>• A lousa na parede vista de cima parece uma: (     ) Linha reta colada na parede.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4532D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multissensorial para mediação inclusiva.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À frente: Norte (N); Atrás: Sul (S).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a dinâmica corporal no pátio da escola apontando para o Sol da manhã.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Título (assunto); Legenda (símbolos); Escala (redução); Rosa dos Ventos (orientação).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Pintar cada elemento de uma cor no mapa de parede.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Avião = Aeroporto.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Criar cartões de legenda com imagens e significados.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Ordem: B, G, B, G.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Manusear uma bússola magnética real e abrir o app de mapas no celular.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5 cm × 2 km = 10 km de distância real.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tiras de papel quadriculado para medir distâncias.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Acima = Norte; Abaixo = Sul; Brasil no Hemisfério Sul.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Cortar uma bola de isopor ou laranja ao meio para mostrar o Equador.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Longitude.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Traçar linhas verticais em um globo terrestre inflável.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Coordenada Geográfica.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Jogar uma partida de batalha naval adaptada em malha quadriculada.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Associação dos tipos de mapas (Político, Físico e Temático).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Apresentar atlas geográfico com os 3 tipos de mapas lado a lado.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Carteira = Retângulo; Lixeira = Círculo; Lousa = Linha.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Colocar caixas de fósforo na mesa e olhar diretamente por cima.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