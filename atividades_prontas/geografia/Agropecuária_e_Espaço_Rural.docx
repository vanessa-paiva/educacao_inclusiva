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Agropecuária e Espaço Rural</w:t>
              <w:br/>
              <w:t>Agricultura Familiar x Agronegócio, Pecuária, Agrotóxicos e Orgânicos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Agricultura Familiar vs. Agronegócio (Grandes Lavouras)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produção de alimentos para a mesa da monocultura de exportação.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os dois modelos de agricultura praticados no Brasil: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Modelo Agrícola</w:t>
            </w:r>
          </w:p>
        </w:tc>
        <w:tc>
          <w:tcPr>
            <w:tcW w:type="dxa" w:w="374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Quem trabalha e o que produz?</w:t>
            </w:r>
          </w:p>
        </w:tc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Para onde vai a produção?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Agricultura Familiar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própria família trabalha em terras menores, plantando feijão, arroz, mandioca, verduras e frutas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Abastece a mesa dos brasileiros e feiras locais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Agronegócio (Patronal)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Grandes fazendas com máquinas pesadas e poucos trabalhadores, plantando monocultura (soja, milho)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Exportação para alimentar gado na China e Europa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🌍 DADO HISTÓRICO: </w:t>
            </w:r>
            <w:r>
              <w:rPr>
                <w:rFonts w:ascii="Arial" w:hAnsi="Arial"/>
                <w:color w:val="1F2937"/>
                <w:sz w:val="19"/>
              </w:rPr>
              <w:t>Mais de 70% da comida fresca que você come no almoço vem da Agricultura Familiar!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Pecuária Extensiva vs. Pecuária Intensiva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o gado solto no pasto do gado confinado com ração.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com [ E ] para Pecuária EXTENSIVA ou [ I ] para Pecuária INTENSIVA:</w:t>
        <w:br/>
        <w:t>(   ) O gado vive solto pastando em grandes fazendas com pastagens abertas.</w:t>
        <w:br/>
        <w:t>(   ) Os animais vivem fechados e confinados em estábulos, comendo ração balanceada para engordar rápido.</w:t>
        <w:br/>
        <w:t>(   ) Exige muitos veterinários, controle de temperatura e tecnologia de ponta em pequenos espaços.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Mecanização do Campo — A Tecnologia nas Lavouras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uso de tratores, drones e GPS na colheita moderna.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Hoje em dia, grandes fazendas usam colheitadeiras guiadas por GPS e satélites.</w:t>
        <w:br/>
        <w:t>Qual foi uma consequência positiva e uma negativa do uso dessas máquinas?</w:t>
        <w:br/>
        <w:t>• Positiva: [ As colheitas ficaram muito mais rápidas e produtivas / As máquinas estragam as frutas ].</w:t>
        <w:br/>
        <w:t>• Negativa: [ Muitos trabalhadores rurais manuais perderam seus empregos / As máquinas cantam alto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Monocultura vs. Policultura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plantar um único produto empobrece o solo comparado à diversidade.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as palavras [ MONOCULTURA ] (mono = um) ou [ POLICULTURA ] (poli = muitos):</w:t>
        <w:br/>
        <w:t>• Uma fazenda gigante que planta apenas soja em milhares de hectares pratica a [ _____________________ ].</w:t>
        <w:br/>
        <w:t>• Um sítio que planta milho, abóbora, alface, tomate e mandioca juntos pratica a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Alimentos Orgânicos vs. Alimentos com Agrotóxicos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os benefícios para a saúde e para o meio ambiente dos alimentos sem veneno.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Agrotóxicos (pesticidas) são venenos químicos jogados nas plantações para matar insetos.</w:t>
        <w:br/>
        <w:t>Por que os alimentos orgânicos são considerados mais saudáveis?</w:t>
        <w:br/>
        <w:t>(   ) Porque são cultivados sem venenos químicos sintéticos, respeitando a saúde do corpo e o solo.</w:t>
        <w:br/>
        <w:t>(   ) Porque eles são feitos de plástico e duram para sempre.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O Caminho do Alimento — Da Roça até a sua Mesa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cadeia produtiva interligando o campo, os caminhões e o supermercado da cidade.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Ordene de 1 a 4 o caminho que a cenoura faz até o seu prato:</w:t>
        <w:br/>
        <w:t>(   ) O agricultor planta as sementes, rega e cuida da horta no campo.</w:t>
        <w:br/>
        <w:t>(   ) As cenouras são colhidas, lavadas e colocadas em caixas de madeira.</w:t>
        <w:br/>
        <w:t>(   ) Caminhões transportam as caixas pelas rodovias até o Ceasa e os sacolões da cidade.</w:t>
        <w:br/>
        <w:t>(   ) Sua família compra a cenoura fresquinha na feira e prepara uma refeição saudável.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Erosão do Solo e a Técnica do Plantio em Curvas de Nível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como a curva de nível impede que a enxurrada arraste a terra boa morro abaixo.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se planta em morros inclinados, a chuva forte pode lavar toda a terra fértil (Erosão).</w:t>
        <w:br/>
        <w:t>Para evitar isso, os agricultores plantam em degraus curvados acompanhando o morro (Curvas de nível):</w:t>
        <w:br/>
        <w:t>Essa técnica serve para:</w:t>
        <w:br/>
        <w:t>(   ) Frear a velocidade da água da chuva, permitindo que ela infiltre na terra sem levar o solo embora.</w:t>
        <w:br/>
        <w:t>(   ) Fazer os tratores andarem de marcha ré.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Impactos Ambientais do Agronegócio sem Controle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o avanço de pastagens sobre a floresta causa desmatamento e queima de matas.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Para abrir espaço para milhares de cabeças de boi e lavouras de soja no Centro-Oeste e Norte:</w:t>
        <w:br/>
        <w:t>Muitas árvores nativas do Cerrado e da Amazônia são derrubadas e queimadas.</w:t>
        <w:br/>
        <w:t>Esse desmatamento descontrolado provoca:</w:t>
        <w:br/>
        <w:t>(   ) Perda de animais silvestres, secagem de nascentes e aumento do aquecimento global.</w:t>
        <w:br/>
        <w:t>(   ) Surgimento de novas florestas mágicas.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Comunidades Tradicionais e a Agroecologia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o conhecimento tradicional de indígenas, quilombolas e ribeirinhos na colheita sustentável.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Comunidades quilombolas e ribeirinhas coletam açaí, castanha-do-pará e borracha sem derrubar as árvores da floresta.</w:t>
        <w:br/>
        <w:t>Essa forma de produzir colhendo os frutos da floresta em pé chama-se:</w:t>
        <w:br/>
        <w:t>(   ) Extrativismo vegetal sustentável (Agroecologia).</w:t>
        <w:br/>
        <w:t>(   ) Desmatamento químico industrial.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Consumo Consciente e Apoio aos Produtores Locais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as vantagens de comprar produtos da feira do bairro em vez de produtos ultraprocessados.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Comprar frutas e legumes de pequenos agricultores da sua região na feira de rua:</w:t>
        <w:br/>
        <w:t>(   ) Ajuda as famílias do campo a terem renda justa e garante comida mais fresca e saudável na sua casa.</w:t>
        <w:br/>
        <w:t>(   ) Prejudica o planeta porque comida fresca estraga.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Familiar: abastece feiras e mesa dos brasileiros; Agronegócio: exportação de grãos.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Levar fotos de uma horta familiar e de uma colheitadeira gigante.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E, I, I.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o boi solto no pasto verde vs. o boi em celeiro com comedouro.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Positiva: colheitas rápidas e produtivas; Negativa: desemprego de trabalhadores rurais manuais.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vídeo de 1 minuto de trator computadorizado operando.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Soja única: Monocultura; Vários alimentos: Policultura.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analogia: mono = 1 sabor de sorvete; poli = muitos sabores.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Cultivados sem venenos químicos sintéticos.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Observar selos de 'Produto Orgânico' em embalagens reais.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1, 2, 3, 4 (Plantação, Colheita, Transporte em caminhão, Compra na feira).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um jogo sequencial com cartões ilustrados.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Frear a água da chuva e permitir a infiltração.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Moldar morro de argila com degraus em curvas para testar com água.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Perda de animais, secagem de nascentes e aquecimento global.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fotos de satélite de floresta nativa e pasto degradado.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Extrativismo vegetal sustentável.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Trazer uma castanha-do-pará ou açaí para degustação ou manuseio.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Garante renda justa aos produtores e comida mais fresca.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uma pequena feirinha saudável em sala de aula.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