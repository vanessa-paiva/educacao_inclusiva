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Hidrografia e Recursos Hídricos</w:t>
              <w:br/>
              <w:t>Ciclo da Água, Partes do Rio, Bacias Brasileiras, Hidrelétricas e Aquíferos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O Ciclo da Água na Natureza (Evaporação, Condensação e Precipitação)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as etapas do ciclo hidrológico contínuo.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Numere de 1 a 4 a ordem do caminho que a água faz no ciclo natural:</w:t>
        <w:br/>
        <w:t>(   ) O calor do Sol aquece a água dos rios e mares, que sobe como vapor (EVAPORAÇÃO).</w:t>
        <w:br/>
        <w:t>(   ) O vapor se resfria lá no alto do céu e forma as nuvens (CONDENSAÇÃO).</w:t>
        <w:br/>
        <w:t>(   ) As nuvens ficam pesadas e a água cai em forma de chuva (PRECIPITAÇÃO).</w:t>
        <w:br/>
        <w:t>(   ) A água da chuva escorre para a terra, rios e lençol freático (INFILTRAÇÃO).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As Partes de um Rio — Da Nascente até a Foz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nascente, afluente, leito, margens e foz no curso do rio.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o esquema de um rio com as palavras do quadro:</w:t>
        <w:br/>
        <w:t>(Nascente, Foz, Afluente, Margens)</w:t>
        <w:br/>
        <w:t>• O local onde o rio 'nasce' lá no alto da serra: [ _____________________ ]</w:t>
        <w:br/>
        <w:t>• O rio menor que deságua dentro do rio principal: [ _____________________ ]</w:t>
        <w:br/>
        <w:t>• Os lados de terra que ficam à beira da água: [ _____________________ ]</w:t>
        <w:br/>
        <w:t>• O lugar onde o rio termina e despeja suas águas no mar: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A Bacia Hidrográfica como uma Folha de Árvore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conceito de bacia hidrográfica como uma rede integrada de drenagem.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bacia hidrográfica funciona como as nervuras de uma folha: vários riachos pequenos correm em direção a um rio principal maior.</w:t>
        <w:br/>
        <w:t>Quando alguém joga lixo ou esgoto em um pequeno córrego do bairro:</w:t>
        <w:br/>
        <w:t>(   ) A poluição some magicamente sem afetar ninguém.</w:t>
        <w:br/>
        <w:t>(   ) A sujeira desce pelo rio e vai poluir todo o rio principal e as praias lá na frente.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Bacia Amazônica — O Gigante das Águas Doces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maior bacia hidrográfica do planeta e o Rio Amazonas.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Rio Amazonas é o rio com maior volume de água de todo o mundo!</w:t>
        <w:br/>
        <w:t>• Em grande parte do seu trajeto, ele corre por áreas planas.</w:t>
        <w:br/>
        <w:t>Por correr em áreas planas, ele é excelente para:</w:t>
        <w:br/>
        <w:t>(   ) Navegação de grandes barcos e transporte de passageiros ribeirinhos.</w:t>
        <w:br/>
        <w:t>(   ) Esquiar na neve.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Bacia do Rio São Francisco — O Rio da Integração Nacional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importância social e econômica do 'Velho Chico' no semiárido.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Rio São Francisco atravessa o sertão semiárido sem secar (rio perene).</w:t>
        <w:br/>
        <w:t>Por que o Rio São Francisco é chamado de 'Rio da Integração'?</w:t>
        <w:br/>
        <w:t>(   ) Porque ele liga as regiões Sudeste e Nordeste e leva água para irrigação de plantações no sertão seco.</w:t>
        <w:br/>
        <w:t>(   ) Porque ele corre congelado na Antártida.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Usinas Hidrelétricas — Gerando Eletricidade com a Força das Águas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água como principal matriz elétrica brasileira e os impactos dos represamentos.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Brasil, a maior parte da energia elétrica que acende as lâmpadas vem de hidrelétricas (como Itaipu e Belo Monte):</w:t>
        <w:br/>
        <w:t>• A água da represa passa com força pelas turbinas e gera eletricidade limpa.</w:t>
        <w:br/>
        <w:t>Porém, para construir a represa, é necessário:</w:t>
        <w:br/>
        <w:t>(   ) Inundar grandes áreas de florestas e terras de ribeirinhos e indígenas (Impacto socioambiental).</w:t>
        <w:br/>
        <w:t>(   ) Tirar todo o ar da atmosfera.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Rios Voadores — A Floresta que Produz Chuva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fenômeno da evapotranspiração amazônica que irriga o Centro-Sul do país.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 árvores da Amazônia 'suam' bilhões de litros de vapor de água por dia. Esse vapor forma nuvens gigantes que os ventos levam para o Centro-Oeste e Sudeste do Brasil.</w:t>
        <w:br/>
        <w:t>Esse fenômeno maravilhoso é conhecido como: [ Rios Voadores / Nuvens de Gelo ].</w:t>
        <w:br/>
        <w:t>Se desmatarmos a floresta, o Sudeste terá: [ Mais chuva / Menos chuva e mais seca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Águas Subterrâneas — Os Aquíferos Guarani e Alter do Chão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os reservatórios gigantes de água doce pura guardados debaixo da terra.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Embaixo do solo brasileiro existem piscinas gigantes de água doce pura filtradas pela areia das rochas (Aquíferos).</w:t>
        <w:br/>
        <w:t>Como a água da chuva consegue recarregar esses aquíferos subterrâneos?</w:t>
        <w:br/>
        <w:t>(   ) Infiltrando-se lentamente pelo solo com vegetação preservada.</w:t>
        <w:br/>
        <w:t>(   ) Caindo no asfalto e evaporando na hora.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Uso Consciente da Água no Cotidiano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atitudes práticas de combate ao desperdício de água potável.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Marque um [ X ] nas atitudes corretas para economizar água potável:</w:t>
        <w:br/>
        <w:t>(   ) Fechar a torneira enquanto escova os dentes.</w:t>
        <w:br/>
        <w:t>(   ) Usar a mangueira ligada por 1 hora para varrer as folhas da calçada.</w:t>
        <w:br/>
        <w:t>(   ) Tomar banhos mais rápidos e fechar o chuveiro para se ensaboar.</w:t>
        <w:br/>
        <w:t>(   ) Consertar vazamentos e torneiras pingando.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Distribuição Desigual da Água no Brasil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Perceber o contraste entre abundância hídrica no Norte e concentração populacional no Sudeste/Nordeste.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a curiosidade: A Região Norte tem 70% de toda a água doce do Brasil, mas abriga poucos habitantes. Já o Sudeste e Nordeste têm milhões de pessoas e menos água disponível por habitante.</w:t>
        <w:br/>
        <w:t>Isso mostra que a água doce no Brasil é distribuída de forma:</w:t>
        <w:br/>
        <w:t>(   ) Totalmente igual e justa em cada esquina.</w:t>
        <w:br/>
        <w:t>(   ) Desigual, exigindo muito cuidado, planejamento e preservação de todas as cidades.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1, 2, 3, 4 (Evaporação, Condensação, Precipitação, Infiltração).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o ciclo da água com um saquinho plástico transparente preso na janela ao sol.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Nascente; Afluente; Margens; Foz.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um rio longo no papel kraft e colar etiquetas com as partes.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sujeira desce pelo rio e vai poluir o rio principal e o mar.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uma folha vegetal real para mostrar as ramificações dos rios.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Navegação de grandes barcos e transporte ribeirinho.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Assistir a um vídeo curto de barcos navegando no Rio Amazonas.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Liga Sudeste e Nordeste e irriga plantações no sertão.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o percurso do 'Velho Chico' no mapa hidrográfico.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Inundar grandes áreas de florestas e terras (impacto socioambiental).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um moinho de água de brinquedo com colheres de plástico.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Rios Voadores. Menos chuva e mais seca.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cada árvore funciona como uma bomba de água fresca para o céu.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Infiltrando-se lentamente pelo solo com vegetação.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um filtro de água caseiro com garrafa pet, areia e pedrinhas.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Marcar: fechar torneira escovando dentes; banhos rápidos; consertar vazamentos.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um mural de 'Detetives do Desperdício' na escola.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Distribuída de forma desigual.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copos d'água de tamanhos diferentes para ilustrar o contraste Norte x Sudeste.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