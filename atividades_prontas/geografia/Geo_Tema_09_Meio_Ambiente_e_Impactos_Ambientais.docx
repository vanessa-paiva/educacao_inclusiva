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Meio Ambiente e Impactos Ambientais</w:t>
              <w:br/>
              <w:t>Efeito Estufa, Aquecimento Global, Desmatamento, 5 R's e Sustentabilidade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O Efeito Estufa Natural vs. Aquecimento Global Provocado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efeito estufa natural mantém a Terra aquecida, mas o excesso de poluição superaquece o planeta.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Pense no efeito estufa natural como um cobertor térmico que envolve a Terra e impede que ela congele à noite.</w:t>
        <w:br/>
        <w:t>• O problema: As fábricas e queimadas estão jogando tanta fumaça que esse cobertor ficou grosso demais!</w:t>
        <w:br/>
        <w:t>O calor fica preso na atmosfera e a Terra começa a esquentar sem parar.</w:t>
        <w:br/>
        <w:t>Esse superaquecimento perigoso chama-se: [ AQUECIMENTO GLOBAL / ERA DO GELO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Desmatamento e a Destruição dos Habitats Naturais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perda da cobertura florestal e o risco de extinção de espécies silvestres.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motosserras e tratores derrubam árvores centenárias na mata:</w:t>
        <w:br/>
        <w:t>O que acontece com os macacos, aves e onças que moravam lá?</w:t>
        <w:br/>
        <w:t>(   ) Perdem suas casas, suas fontes de comida e correm grave risco de desaparecer para sempre (Extinção).</w:t>
        <w:br/>
        <w:t>(   ) Compram apartamentos na cidade para morar com as pessoas.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Queimadas e Poluição do Ar nas Cidades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os danos da fumaça das queimadas para os pulmões e para o clima.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período de estiagem, incêndios florestais criminosos espalham cortinas gigantescas de fumaça cinzenta no céu.</w:t>
        <w:br/>
        <w:t>Respirar essa fumaça tóxica causa nas pessoas:</w:t>
        <w:br/>
        <w:t>(   ) Tosse, falta de ar, ardência nos olhos e crises de bronquite e asma em crianças e idosos.</w:t>
        <w:br/>
        <w:t>(   ) Superpoderes para correr mais rápido.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A Poluição das Águas e o Lixo Plástico nos Mares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gravidade do descarte irregular de plásticos nos oceanos.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tartaruga marinha nadando no oceano pode confundir uma sacola plástica transparente flutuando com uma água-viva (seu alimento favorito) e morrer sufocada.</w:t>
        <w:br/>
        <w:t>Para evitar essa tragédia com a vida marinha, devemos:</w:t>
        <w:br/>
        <w:t>(   ) Jogar garrafas pet e canudos direto nas praias e rios.</w:t>
        <w:br/>
        <w:t>(   ) Reduzir o uso de plásticos descartáveis, reutilizar sacolas de pano e fazer a reciclagem do lixo.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A Regra dos 5 R's da Sustentabilidade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Praticar: Repensar, Reduzir, Reutilizar, Reciclar e Recusar.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os 5 R's ecológicos às suas atitudes práticas: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Os 5 R's</w:t>
            </w:r>
          </w:p>
        </w:tc>
        <w:tc>
          <w:tcPr>
            <w:tcW w:type="dxa" w:w="460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Ação Prática</w:t>
            </w:r>
          </w:p>
        </w:tc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Exemplo no Cotidiano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Reduzir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Diminuir a quantidade de lixo gerado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Comprar menos embalagens descartáveis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Reutilizar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Dar um novo uso para um objeto antes de jogá-lo fora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Usar pote de sorvete para guardar feijão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Reciclar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Transformar o material velho em um novo produto industrial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Papel velho virando papel novo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Recusar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Dizer não a produtos que agridem o meio ambiente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aceitar canudinho plástico descartável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A Coleta Seletiva e as Cores das Lixeiras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Memorizar o código oficial de cores da reciclagem (Azul, Amarelo, Vermelho, Verde).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material à cor correta da lixeira de reciclagem:</w:t>
        <w:br/>
        <w:t>• Papel e papelão -&gt; (     ) Lixeira VERMELHA</w:t>
        <w:br/>
        <w:t>• Plásticos (garrafas, potes) -&gt; (     ) Lixeira AZUL</w:t>
        <w:br/>
        <w:t>• Vidro (garrafas, frascos) -&gt; (     ) Lixeira AMARELA</w:t>
        <w:br/>
        <w:t>• Metal (latinhas de refrigerante) -&gt; (     ) Lixeira VERDE.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Inversão Térmica — A Tampa de Poluição nas Manhãs Frias de Inverno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aprisionamento da fumaça perto do chão pelas massas de ar frio.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inverno em cidades como São Paulo e Santo André, uma camada de ar frio fica presa rente ao chão, coberta por ar quente, impedindo a fumaça dos escapamentos de subir e se espalhar.</w:t>
        <w:br/>
        <w:t>Essa 'tampa' cinzenta e poluída que fica sobre a cidade nas manhãs frias chama-se: [ Inversão Térmica / Furacão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Desertificação e Degradação dos Solos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perda de fertilidade do solo pelo desmatamento e excesso de pastoreio.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a vegetação nativa do semiárido é completamente arrancada e a terra fica exposta ao sol escaldante sem proteção, o solo perde todos os nutrientes e vira areia seca infértil.</w:t>
        <w:br/>
        <w:t>Esse processo de degradação da terra chama-se: [ Desertificação / Reflorestamento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Desenvolvimento Sustentável — Cuidar do Hoje sem Destruir o Amanhã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definição clássica de desenvolvimento sustentável da ONU.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Desenvolvimento sustentável significa usar os recursos da natureza para viver bem hoje, garantindo que as crianças e os jovens do futuro também tenham florestas, água limpa e ar puro para viver.</w:t>
        <w:br/>
        <w:t>Desenvolvimento sustentável significa:</w:t>
        <w:br/>
        <w:t>(   ) Destruir tudo o mais rápido possível antes que acabe.</w:t>
        <w:br/>
        <w:t>(   ) Equilibrar o progresso econômico com a proteção e o respeito permanente à natureza.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Unidades de Conservação e Terras Indígenas — Escudos da Floresta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os Parques Nacionais e Territórios Demarcados como áreas protegidas por lei.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Os mapas de satélite mostram que onde existem Terras Indígenas demarcadas e Parques Nacionais, a floresta permanece verde, viva e em pé.</w:t>
        <w:br/>
        <w:t>Proteger as terras indígenas e os parques naturais é fundamental porque:</w:t>
        <w:br/>
        <w:t>(   ) Os povos originários são os maiores guardiões da biodiversidade e dos rios do nosso país.</w:t>
        <w:br/>
        <w:t>(   ) Ninguém gosta de árvores na floresta.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AQUECIMENTO GLOBAL.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experiência sensorial do carro fechado estacionado ao sol que retém calor.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Perdem suas casas, comida e correm risco de extinção.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desenhos de floresta densa com troncos cortados no chão.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Tosse, falta de ar, ardência e crises respiratórias.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Conversar sobre os dias em que o céu fica cinza com cheiro de fumaça.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Reduzir plásticos descartáveis, usar ecobags e reciclar.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fotos de animais marinhos resgatados pelo Projeto Tamar.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Fixação dos 5 R's (Reduzir, Reutilizar, Reciclar, Recusar).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brinquedos com caixas de leite vazias e tampinhas.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Papel-Azul; Plástico-Vermelho; Vidro-Verde; Metal-Amarelo.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4 caixas de sapatos com as cores oficiais para separar o lixo da sala.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Inversão Térmica.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o esquema: ar frio embaixo com fumaça presa, ar quente em cima agindo como tampa.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Desertificação.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foto da terra rachada pela seca e sem vegetação.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Equilibrar progresso econômico com proteção à natureza.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a metáfora da árvore frutífera: colher os frutos sem serrar o tronco.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Povos originários são os maiores guardiões da biodiversidade.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imagens de satélite do Xingu com a floresta preservada dentro da reserva.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