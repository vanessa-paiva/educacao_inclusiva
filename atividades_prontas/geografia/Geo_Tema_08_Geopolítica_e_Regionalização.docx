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DCFCE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5803D"/>
              <w:left w:val="single" w:sz="12" w:color="15803D"/>
              <w:bottom w:val="single" w:sz="12" w:color="15803D"/>
              <w:right w:val="single" w:sz="12" w:color="15803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26"/>
              </w:rPr>
              <w:t>CADERNO PEDAGÓGICO DE ATIVIDADES ADAPTADAS — TEMA 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Geografia: Geopolítica e Regionalização</w:t>
              <w:br/>
              <w:t>Continentes, Oceanos, 5 Regiões do Brasil, ONU, BRICS e Refugiados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espaciais e visuais, linguagem clara e acessível, decomposição de processos socioespaciais e campos estruturados de registro.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01 — Os 6 Continentes do Planeta Terra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Localizar América, África, Europa, Ásia, Oceania e Antártida no mapa-múndi.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Pinte ou associe os 6 continentes da Terra às suas características marcantes: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6EFAC"/>
          <w:bottom w:val="single" w:sz="4" w:space="0" w:color="86EFAC"/>
          <w:insideH w:val="single" w:sz="4" w:space="0" w:color="86EFAC"/>
          <w:insideV w:val="single" w:sz="4" w:space="0" w:color="86EFAC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Continente</w:t>
            </w:r>
          </w:p>
        </w:tc>
        <w:tc>
          <w:tcPr>
            <w:tcW w:type="dxa" w:w="5184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Característica Marcante</w:t>
            </w:r>
          </w:p>
        </w:tc>
        <w:tc>
          <w:tcPr>
            <w:tcW w:type="dxa" w:w="2016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Associe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América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Onde fica o Brasil! Estende-se do Polo Norte ao Polo Sul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Ásia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África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Berço da humanidade, com desertos e savanas ricas em vida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Antártida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Ásia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 maior e mais populoso continente do mundo (China e Índia)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América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Antártida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 continente de gelo no Polo Sul, habitado por cientistas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África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02 — Os Oceanos da Terra — O Planeta Azul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Oceano Pacífico, Atlântico, Índico, Glacial Ártico e Antártico.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as lacunas sobre os oceanos:</w:t>
        <w:br/>
        <w:t>• O maior e mais profundo oceano de toda a Terra é o Oceano [ PACÍFICO / ÍNDICO ].</w:t>
        <w:br/>
        <w:t>• O oceano que banha todas as praias do litoral do Brasil é o Oceano [ ATLÂNTICO / ÁRTICO ].</w:t>
        <w:br/>
        <w:t>• O oceano gelado situado no Polo Norte chama-se Oceano Glacial [ ÁRTICO / ATLÂNTICO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03 — As 5 Grandes Regiões do Brasil (Divisão do IBGE)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Norte, Nordeste, Centro-Oeste, Sudeste e Sul no mapa do Brasil.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 IBGE dividiu o Brasil em 5 regiões oficiais agrupando estados parecidos em clima, relevo e sociedade.</w:t>
        <w:br/>
        <w:t>Associe a região ao seu estado correspondente: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6EFAC"/>
          <w:bottom w:val="single" w:sz="4" w:space="0" w:color="86EFAC"/>
          <w:insideH w:val="single" w:sz="4" w:space="0" w:color="86EFAC"/>
          <w:insideV w:val="single" w:sz="4" w:space="0" w:color="86EFAC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Região Brasileira</w:t>
            </w:r>
          </w:p>
        </w:tc>
        <w:tc>
          <w:tcPr>
            <w:tcW w:type="dxa" w:w="5184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Alguns Estados Marcantes</w:t>
            </w:r>
          </w:p>
        </w:tc>
        <w:tc>
          <w:tcPr>
            <w:tcW w:type="dxa" w:w="1728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Associe a Letra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A. Região Norte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Amazonas, Pará, Acre e Rondônia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Região Sudeste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B. Região Nordeste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Bahia, Pernambuco, Ceará e Maranhão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Região Norte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C. Região Centro-Oeste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Goiás, Mato Grosso e Distrito Federal (Brasília)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Região Sul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D. Região Sudeste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São Paulo, Rio de Janeiro, Minas Gerais e Espírito Santo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Região Nordeste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E. Região Sul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Paraná, Santa Catarina e Rio Grande do Sul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Região Centro-Oeste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04 — Fronteiras Naturais vs. Fronteiras Artificiais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Diferenciar limites delimitados por rios/montanhas de linhas desenhadas por tratados.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Fronteira é o limite que separa dois países ou estados.</w:t>
        <w:br/>
        <w:t>Classifique com [ N ] para Fronteira NATURAL ou [ A ] para Fronteira ARTIFICIAL:</w:t>
        <w:br/>
        <w:t>(   ) A divisa entre o Brasil e o Paraguai marcada pelas águas do Rio Paraná.</w:t>
        <w:br/>
        <w:t>(   ) Um muro de concreto ou cerca de arame farpado construído pelo ser humano.</w:t>
        <w:br/>
        <w:t>(   ) Uma cordilheira de montanhas altas de pedra que separa dois países vizinhos.</w:t>
        <w:br/>
        <w:t>(   ) Uma placa na beira da rodovia dizendo: 'Bem-vindo ao Estado de Minas Gerais'.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05 — A ONU — Organização das Nações Unidas e a Paz Mundial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a ONU como a entidade internacional de mediação de conflitos e direitos humanos.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 ONU foi criada em 1945, logo após o fim da Segunda Guerra Mundial, com o objetivo de:</w:t>
        <w:br/>
        <w:t>(   ) Estimular guerras entre os países ricos.</w:t>
        <w:br/>
        <w:t>(   ) Promover a paz entre as nações, defender os direitos humanos e combater a fome no mundo.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06 — O Grupo dos BRICS — As Forças Emergentes Globais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o bloco geopolítico formado por Brasil, Rússia, Índia, China e África do Sul.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 sigla **BRICS** reúne grandes países emergentes que buscam maior equilíbrio político no mundo:</w:t>
        <w:br/>
        <w:t>• B = Brasil</w:t>
        <w:br/>
        <w:t>• R = Rússia</w:t>
        <w:br/>
        <w:t>• I = Índia</w:t>
        <w:br/>
        <w:t>• C = China</w:t>
        <w:br/>
        <w:t>• S = África do Sul (South Africa).</w:t>
        <w:br/>
        <w:t>O Brasil participa do grupo dos BRICS? [ SIM / NÃO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07 — A Diferença entre Migrante e Refugiado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que o refugiado foge de perseguições, guerras ou violações graves de direitos humanos.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Nem toda pessoa que muda de país faz isso por vontade própria:</w:t>
        <w:br/>
        <w:t>• Um **migrante econômico** muda de país para procurar um emprego com melhor salário.</w:t>
        <w:br/>
        <w:t>• Um **refugiado** é forçado a abandonar sua casa às pressas para salvar a própria vida, fugindo de guerras, bombas ou perseguições políticas.</w:t>
        <w:br/>
        <w:t>Uma família que foge de uma cidade destruída por bombas de guerra é classificada como: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08 — Acolhimento aos Refugiados e Leis Internacionais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Desenvolver a empatia e o dever de solidariedade com populações em refúgio.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Pelas leis da ONU, nenhum país pode devolver um refugiado para um lugar onde a sua vida corra perigo.</w:t>
        <w:br/>
        <w:t>Qual é o dever ético de uma sociedade civilizada ao receber refugiados de guerra?</w:t>
        <w:br/>
        <w:t>(   ) Prender todas as crianças em jaulas e expulsá-las imediatamente.</w:t>
        <w:br/>
        <w:t>(   ) Acolher com dignidade, oferecer abrigo seguro, alimentação, saúde e acesso à escola para as crianças.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09 — A Linha Norte-Sul Socioeconômica (Países Ricos vs. Pobres)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Diferenciar o Norte geográfico do Norte econômico na divisão do desenvolvimento global.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No mapa-múndi socioeconômico, uma linha tortuosa separa:</w:t>
        <w:br/>
        <w:t>• O 'Norte Rico' (países desenvolvidos com alta renda, boa saúde e escolas de ponta).</w:t>
        <w:br/>
        <w:t>• O 'Sul Pobre' (países em desenvolvimento com desafios de pobreza e desigualdade).</w:t>
        <w:br/>
        <w:t>Curiosidade: A Austrália fica no Sul geográfico da Terra, mas é classificada no grupo do 'Norte Rico' porque é um país com excelente qualidade de vida!</w:t>
        <w:br/>
        <w:t>O Brasil está localizado no: [ Sul em desenvolvimento / Norte rico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10 — Soberania Nacional e Território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que território é o espaço onde um governo exerce suas leis.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Território é a porção de terra, ar e mar onde um país tem soberania e onde valem suas leis e sua Constituição.</w:t>
        <w:br/>
        <w:t>Dentro do território brasileiro, quem manda são:</w:t>
        <w:br/>
        <w:t>(   ) As leis da Constituição Brasileira aprovadas democraticamente pelo povo e pelo Congresso.</w:t>
        <w:br/>
        <w:t>(   ) O presidente de um país vizinho distante.</w:t>
      </w: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4532D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multissensorial para mediação inclusiva.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Associação dos continentes (América, África, Ásia, Antártida).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um globo terrestre para girar e apontar cada continente com o dedo.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Maior: Pacífico; Banhando o Brasil: Atlântico; Polo Norte: Glacial Ártico.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Pintar os oceanos de azul claro e escuro no mapa-múndi.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Sudeste (D); Norte (A); Sul (E); Nordeste (B); Centro-Oeste (C).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Montar um quebra-cabeça de madeira com as 5 regiões do Brasil.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Ordem: N, A, N, 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Mostrar fotos da Ponte da Amizade (Foz do Iguaçu) entre Brasil e Paraguai.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Promover a paz, defender direitos humanos e combater a fome.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Exibir a bandeira da ONU com os ramos de oliveira simbolizando a paz.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SIM, o Brasil é o 'B' dos BRICS.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Escrever a sigla na lousa e destacar as letras iniciais de cada país.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Refugiado.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Exibir histórias em quadrinhos da ACNUR sobre crianças refugiadas.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Acolher com dignidade, abrigo, alimentação e escola.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Trabalhar valores de empatia, solidariedade e direitos humanos.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Sul em desenvolvimento.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Traçar a linha divisória socioeconômica no mapa-múndi.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As leis da Constituição Brasileira.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Mostrar uma foto da capa da Constituição Cidadã de 1988.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