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8" w:val="single" w:color="1B4965"/>
              <w:bottom w:sz="8" w:val="single" w:color="1B4965"/>
              <w:left w:sz="8" w:val="single" w:color="1B4965"/>
              <w:right w:sz="8" w:val="single" w:color="1B4965"/>
            </w:tcBorders>
          </w:tcPr>
          <w:p>
            <w:pPr>
              <w:spacing w:line="312" w:lineRule="auto"/>
            </w:pPr>
            <w:r>
              <w:rPr>
                <w:b/>
                <w:color w:val="1B4965"/>
                <w:sz w:val="32"/>
              </w:rPr>
              <w:t>ATIVIDADE ADAPTADA DE LÍNGUA PORTUGUESA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TEMA: Produção de Texto Guiada - Escrevendo sobre meu Animal de Estimação / Favorito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B4965"/>
          <w:sz w:val="26"/>
        </w:rPr>
        <w:t>1. BANCO DE IDEIAS (PALAVRAS PARA AJUDAR NA ESCRITA)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B496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ANIMAIS 🐱🐶</w:t>
            </w:r>
          </w:p>
        </w:tc>
        <w:tc>
          <w:tcPr>
            <w:tcW w:type="dxa" w:w="3504"/>
            <w:shd w:fill="1B496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CORES / TAMANHO 🎨</w:t>
            </w:r>
          </w:p>
        </w:tc>
        <w:tc>
          <w:tcPr>
            <w:tcW w:type="dxa" w:w="3504"/>
            <w:shd w:fill="1B496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QUALIDADES / AÇÕES 🦴</w:t>
            </w:r>
          </w:p>
        </w:tc>
      </w:tr>
      <w:tr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Cachorro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Gato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Passarinho</w:t>
            </w:r>
          </w:p>
        </w:tc>
      </w:tr>
      <w:tr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Pequeno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Grande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Peludo / Marrom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B4965"/>
          <w:sz w:val="26"/>
        </w:rPr>
        <w:t>2. ROTEIRO GUIADO: RESPONDA ÀS PERGUNTAS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80" w:type="dxa"/>
              <w:bottom w:w="80" w:type="dxa"/>
              <w:left w:w="120" w:type="dxa"/>
              <w:right w:w="120" w:type="dxa"/>
            </w:tcMar>
            <w:shd w:fill="5A6E82"/>
          </w:tcPr>
          <w:p>
            <w:pPr>
              <w:jc w:val="center"/>
            </w:pPr>
            <w:r>
              <w:rPr>
                <w:b/>
                <w:color w:val="FFFFFF"/>
              </w:rPr>
              <w:t>PERGUNTA NORTEADORA</w:t>
            </w:r>
          </w:p>
        </w:tc>
        <w:tc>
          <w:tcPr>
            <w:tcW w:type="dxa" w:w="5256"/>
            <w:tcMar>
              <w:top w:w="80" w:type="dxa"/>
              <w:bottom w:w="80" w:type="dxa"/>
              <w:left w:w="120" w:type="dxa"/>
              <w:right w:w="120" w:type="dxa"/>
            </w:tcMar>
            <w:shd w:fill="5A6E82"/>
          </w:tcPr>
          <w:p>
            <w:pPr>
              <w:jc w:val="center"/>
            </w:pPr>
            <w:r>
              <w:rPr>
                <w:b/>
                <w:color w:val="FFFFFF"/>
              </w:rPr>
              <w:t>SUA RESPOSTA / IDEIA</w:t>
            </w:r>
          </w:p>
        </w:tc>
      </w:tr>
      <w:tr>
        <w:tc>
          <w:tcPr>
            <w:tcW w:type="dxa" w:w="52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1. Qual é o animal que você escolheu e qual é o nome dele?</w:t>
            </w:r>
          </w:p>
        </w:tc>
        <w:tc>
          <w:tcPr>
            <w:tcW w:type="dxa" w:w="52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____________________________________</w:t>
              <w:br/>
              <w:t>____________________________________</w:t>
            </w:r>
          </w:p>
        </w:tc>
      </w:tr>
      <w:tr>
        <w:tc>
          <w:tcPr>
            <w:tcW w:type="dxa" w:w="52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2. Como ele é por fora? (Cor, tamanho, pelos)</w:t>
            </w:r>
          </w:p>
        </w:tc>
        <w:tc>
          <w:tcPr>
            <w:tcW w:type="dxa" w:w="52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____________________________________</w:t>
              <w:br/>
              <w:t>____________________________________</w:t>
            </w:r>
          </w:p>
        </w:tc>
      </w:tr>
      <w:tr>
        <w:tc>
          <w:tcPr>
            <w:tcW w:type="dxa" w:w="52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3. O que ele gosta de comer ou de fazer?</w:t>
            </w:r>
          </w:p>
        </w:tc>
        <w:tc>
          <w:tcPr>
            <w:tcW w:type="dxa" w:w="52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____________________________________</w:t>
              <w:br/>
              <w:t>____________________________________</w:t>
            </w:r>
          </w:p>
        </w:tc>
      </w:tr>
      <w:tr>
        <w:tc>
          <w:tcPr>
            <w:tcW w:type="dxa" w:w="52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4. Por que você gosta desse animal?</w:t>
            </w:r>
          </w:p>
        </w:tc>
        <w:tc>
          <w:tcPr>
            <w:tcW w:type="dxa" w:w="52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____________________________________</w:t>
              <w:br/>
              <w:t>____________________________________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B4965"/>
          <w:sz w:val="26"/>
        </w:rPr>
        <w:t>3. AGORA JUNTE SUAS RESPOSTAS E FORME O SEU TEXTO!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sz="8" w:val="single" w:color="1B4965"/>
              <w:bottom w:sz="8" w:val="single" w:color="1B4965"/>
              <w:left w:sz="8" w:val="single" w:color="1B4965"/>
              <w:right w:sz="8" w:val="single" w:color="1B4965"/>
            </w:tcBorders>
          </w:tcPr>
          <w:p>
            <w:pPr>
              <w:spacing w:line="336" w:lineRule="auto"/>
            </w:pPr>
            <w:r>
              <w:rPr>
                <w:b/>
              </w:rPr>
              <w:t>TÍTULO DO MEU TEXTO: _____________________________________</w:t>
              <w:br/>
              <w:br/>
            </w:r>
            <w:r>
              <w:t>O meu animal escolhido é _________________________. O nome dele é _________________.</w:t>
              <w:br/>
              <w:br/>
            </w:r>
            <w:r>
              <w:t>Ele é _________________________ e tem a cor _________________________.</w:t>
              <w:br/>
              <w:br/>
            </w:r>
            <w:r>
              <w:t>Ele gosta muito de _________________________ e de comer _________________________.</w:t>
              <w:br/>
              <w:br/>
            </w:r>
            <w:r>
              <w:t>Eu gosto muito dele porque ele é _________________________________________________.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