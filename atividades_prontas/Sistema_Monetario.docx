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F0F4F8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sz="8" w:val="single" w:color="1B4965"/>
              <w:bottom w:sz="8" w:val="single" w:color="1B4965"/>
              <w:left w:sz="8" w:val="single" w:color="1B4965"/>
              <w:right w:sz="8" w:val="single" w:color="1B4965"/>
            </w:tcBorders>
          </w:tcPr>
          <w:p>
            <w:pPr>
              <w:spacing w:line="312" w:lineRule="auto"/>
            </w:pPr>
            <w:r>
              <w:rPr>
                <w:b/>
                <w:color w:val="1B4965"/>
                <w:sz w:val="32"/>
              </w:rPr>
              <w:t>ATIVIDADE ADAPTADA DE MATEMÁTICA</w:t>
              <w:br/>
            </w:r>
            <w:r>
              <w:t>NOME DO ALUNO(A): _________________________________________________</w:t>
              <w:br/>
            </w:r>
            <w:r>
              <w:t>DATA: ____ / ____ / ________   |   TURMA: _________</w:t>
              <w:br/>
            </w:r>
            <w:r>
              <w:t>TEMA: Sistema Monetário (Nosso Dinheiro) e Troco Simples</w:t>
            </w:r>
          </w:p>
        </w:tc>
      </w:tr>
    </w:tbl>
    <w:p>
      <w:pPr>
        <w:spacing w:after="160"/>
      </w:pPr>
    </w:p>
    <w:p>
      <w:pPr>
        <w:spacing w:before="240" w:after="120"/>
      </w:pPr>
      <w:r>
        <w:rPr>
          <w:b/>
          <w:color w:val="1B4965"/>
          <w:sz w:val="28"/>
        </w:rPr>
        <w:t>1. GUIA DE APOIO VISUAL (VALORES DAS NOTAS)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tcMar>
              <w:top w:w="100" w:type="dxa"/>
              <w:bottom w:w="100" w:type="dxa"/>
              <w:left w:w="150" w:type="dxa"/>
              <w:right w:w="150" w:type="dxa"/>
            </w:tcMar>
            <w:shd w:fill="1B4965"/>
          </w:tcPr>
          <w:p>
            <w:pPr>
              <w:jc w:val="center"/>
            </w:pPr>
            <w:r>
              <w:rPr>
                <w:b/>
                <w:color w:val="FFFFFF"/>
              </w:rPr>
              <w:t>VALOR EM NÚMERO</w:t>
            </w:r>
          </w:p>
        </w:tc>
        <w:tc>
          <w:tcPr>
            <w:tcW w:type="dxa" w:w="5256"/>
            <w:tcMar>
              <w:top w:w="100" w:type="dxa"/>
              <w:bottom w:w="100" w:type="dxa"/>
              <w:left w:w="150" w:type="dxa"/>
              <w:right w:w="150" w:type="dxa"/>
            </w:tcMar>
            <w:shd w:fill="1B4965"/>
          </w:tcPr>
          <w:p>
            <w:pPr>
              <w:jc w:val="center"/>
            </w:pPr>
            <w:r>
              <w:rPr>
                <w:b/>
                <w:color w:val="FFFFFF"/>
              </w:rPr>
              <w:t>COMO NÓS LEMOS / DIZEMOS</w:t>
            </w:r>
          </w:p>
        </w:tc>
      </w:tr>
      <w:tr>
        <w:tc>
          <w:tcPr>
            <w:tcW w:type="dxa" w:w="5256"/>
            <w:tcMar>
              <w:top w:w="100" w:type="dxa"/>
              <w:bottom w:w="100" w:type="dxa"/>
              <w:left w:w="150" w:type="dxa"/>
              <w:right w:w="150" w:type="dxa"/>
            </w:tcMar>
            <w:shd w:fill="F9FAFB"/>
            <w:tcBorders>
              <w:top w:sz="4" w:val="single" w:color="D0D7DE"/>
              <w:bottom w:sz="4" w:val="single" w:color="D0D7DE"/>
              <w:left w:sz="4" w:val="single" w:color="D0D7DE"/>
              <w:right w:sz="4" w:val="single" w:color="D0D7DE"/>
            </w:tcBorders>
          </w:tcPr>
          <w:p>
            <w:pPr>
              <w:jc w:val="center"/>
            </w:pPr>
            <w:r>
              <w:t>R$ 2,00</w:t>
            </w:r>
          </w:p>
        </w:tc>
        <w:tc>
          <w:tcPr>
            <w:tcW w:type="dxa" w:w="5256"/>
            <w:tcMar>
              <w:top w:w="100" w:type="dxa"/>
              <w:bottom w:w="100" w:type="dxa"/>
              <w:left w:w="150" w:type="dxa"/>
              <w:right w:w="150" w:type="dxa"/>
            </w:tcMar>
            <w:shd w:fill="F9FAFB"/>
            <w:tcBorders>
              <w:top w:sz="4" w:val="single" w:color="D0D7DE"/>
              <w:bottom w:sz="4" w:val="single" w:color="D0D7DE"/>
              <w:left w:sz="4" w:val="single" w:color="D0D7DE"/>
              <w:right w:sz="4" w:val="single" w:color="D0D7DE"/>
            </w:tcBorders>
          </w:tcPr>
          <w:p>
            <w:pPr>
              <w:jc w:val="center"/>
            </w:pPr>
            <w:r>
              <w:t>DOIS REAIS</w:t>
            </w:r>
          </w:p>
        </w:tc>
      </w:tr>
      <w:tr>
        <w:tc>
          <w:tcPr>
            <w:tcW w:type="dxa" w:w="5256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  <w:tcBorders>
              <w:top w:sz="4" w:val="single" w:color="D0D7DE"/>
              <w:bottom w:sz="4" w:val="single" w:color="D0D7DE"/>
              <w:left w:sz="4" w:val="single" w:color="D0D7DE"/>
              <w:right w:sz="4" w:val="single" w:color="D0D7DE"/>
            </w:tcBorders>
          </w:tcPr>
          <w:p>
            <w:pPr>
              <w:jc w:val="center"/>
            </w:pPr>
            <w:r>
              <w:t>R$ 5,00</w:t>
            </w:r>
          </w:p>
        </w:tc>
        <w:tc>
          <w:tcPr>
            <w:tcW w:type="dxa" w:w="5256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  <w:tcBorders>
              <w:top w:sz="4" w:val="single" w:color="D0D7DE"/>
              <w:bottom w:sz="4" w:val="single" w:color="D0D7DE"/>
              <w:left w:sz="4" w:val="single" w:color="D0D7DE"/>
              <w:right w:sz="4" w:val="single" w:color="D0D7DE"/>
            </w:tcBorders>
          </w:tcPr>
          <w:p>
            <w:pPr>
              <w:jc w:val="center"/>
            </w:pPr>
            <w:r>
              <w:t>CINCO REAIS</w:t>
            </w:r>
          </w:p>
        </w:tc>
      </w:tr>
      <w:tr>
        <w:tc>
          <w:tcPr>
            <w:tcW w:type="dxa" w:w="5256"/>
            <w:tcMar>
              <w:top w:w="100" w:type="dxa"/>
              <w:bottom w:w="100" w:type="dxa"/>
              <w:left w:w="150" w:type="dxa"/>
              <w:right w:w="150" w:type="dxa"/>
            </w:tcMar>
            <w:shd w:fill="F9FAFB"/>
            <w:tcBorders>
              <w:top w:sz="4" w:val="single" w:color="D0D7DE"/>
              <w:bottom w:sz="4" w:val="single" w:color="D0D7DE"/>
              <w:left w:sz="4" w:val="single" w:color="D0D7DE"/>
              <w:right w:sz="4" w:val="single" w:color="D0D7DE"/>
            </w:tcBorders>
          </w:tcPr>
          <w:p>
            <w:pPr>
              <w:jc w:val="center"/>
            </w:pPr>
            <w:r>
              <w:t>R$ 10,00</w:t>
            </w:r>
          </w:p>
        </w:tc>
        <w:tc>
          <w:tcPr>
            <w:tcW w:type="dxa" w:w="5256"/>
            <w:tcMar>
              <w:top w:w="100" w:type="dxa"/>
              <w:bottom w:w="100" w:type="dxa"/>
              <w:left w:w="150" w:type="dxa"/>
              <w:right w:w="150" w:type="dxa"/>
            </w:tcMar>
            <w:shd w:fill="F9FAFB"/>
            <w:tcBorders>
              <w:top w:sz="4" w:val="single" w:color="D0D7DE"/>
              <w:bottom w:sz="4" w:val="single" w:color="D0D7DE"/>
              <w:left w:sz="4" w:val="single" w:color="D0D7DE"/>
              <w:right w:sz="4" w:val="single" w:color="D0D7DE"/>
            </w:tcBorders>
          </w:tcPr>
          <w:p>
            <w:pPr>
              <w:jc w:val="center"/>
            </w:pPr>
            <w:r>
              <w:t>DEZ REAIS</w:t>
            </w:r>
          </w:p>
        </w:tc>
      </w:tr>
      <w:tr>
        <w:tc>
          <w:tcPr>
            <w:tcW w:type="dxa" w:w="5256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  <w:tcBorders>
              <w:top w:sz="4" w:val="single" w:color="D0D7DE"/>
              <w:bottom w:sz="4" w:val="single" w:color="D0D7DE"/>
              <w:left w:sz="4" w:val="single" w:color="D0D7DE"/>
              <w:right w:sz="4" w:val="single" w:color="D0D7DE"/>
            </w:tcBorders>
          </w:tcPr>
          <w:p>
            <w:pPr>
              <w:jc w:val="center"/>
            </w:pPr>
            <w:r>
              <w:t>R$ 20,00</w:t>
            </w:r>
          </w:p>
        </w:tc>
        <w:tc>
          <w:tcPr>
            <w:tcW w:type="dxa" w:w="5256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  <w:tcBorders>
              <w:top w:sz="4" w:val="single" w:color="D0D7DE"/>
              <w:bottom w:sz="4" w:val="single" w:color="D0D7DE"/>
              <w:left w:sz="4" w:val="single" w:color="D0D7DE"/>
              <w:right w:sz="4" w:val="single" w:color="D0D7DE"/>
            </w:tcBorders>
          </w:tcPr>
          <w:p>
            <w:pPr>
              <w:jc w:val="center"/>
            </w:pPr>
            <w:r>
              <w:t>VINTE REAIS</w:t>
            </w:r>
          </w:p>
        </w:tc>
      </w:tr>
    </w:tbl>
    <w:p>
      <w:pPr>
        <w:spacing w:after="200"/>
      </w:pPr>
    </w:p>
    <w:p>
      <w:pPr>
        <w:spacing w:before="240" w:after="120"/>
      </w:pPr>
      <w:r>
        <w:rPr>
          <w:b/>
          <w:color w:val="1B4965"/>
          <w:sz w:val="28"/>
        </w:rPr>
        <w:t>2. LIGUE CADA PRODUTO AO SEU PREÇO CORRETO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5A6E8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PRODUTO E VALOR</w:t>
            </w:r>
          </w:p>
        </w:tc>
        <w:tc>
          <w:tcPr>
            <w:tcW w:type="dxa" w:w="5256"/>
            <w:shd w:fill="5A6E8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ESCRITA POR EXTENSO</w:t>
            </w:r>
          </w:p>
        </w:tc>
      </w:tr>
      <w:tr>
        <w:tc>
          <w:tcPr>
            <w:tcW w:type="dxa" w:w="5256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sz="4" w:val="single" w:color="D0D7DE"/>
              <w:bottom w:sz="4" w:val="single" w:color="D0D7DE"/>
              <w:left w:sz="4" w:val="single" w:color="D0D7DE"/>
              <w:right w:sz="4" w:val="single" w:color="D0D7DE"/>
            </w:tcBorders>
          </w:tcPr>
          <w:p>
            <w:r>
              <w:t>🥖 PÃO FRANCÊS - R$ 2,00</w:t>
            </w:r>
          </w:p>
        </w:tc>
        <w:tc>
          <w:tcPr>
            <w:tcW w:type="dxa" w:w="5256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sz="4" w:val="single" w:color="D0D7DE"/>
              <w:bottom w:sz="4" w:val="single" w:color="D0D7DE"/>
              <w:left w:sz="4" w:val="single" w:color="D0D7DE"/>
              <w:right w:sz="4" w:val="single" w:color="D0D7DE"/>
            </w:tcBorders>
          </w:tcPr>
          <w:p>
            <w:r>
              <w:t>⚫  [ CINCO REAIS ]</w:t>
            </w:r>
          </w:p>
        </w:tc>
      </w:tr>
      <w:tr>
        <w:tc>
          <w:tcPr>
            <w:tcW w:type="dxa" w:w="5256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sz="4" w:val="single" w:color="D0D7DE"/>
              <w:bottom w:sz="4" w:val="single" w:color="D0D7DE"/>
              <w:left w:sz="4" w:val="single" w:color="D0D7DE"/>
              <w:right w:sz="4" w:val="single" w:color="D0D7DE"/>
            </w:tcBorders>
          </w:tcPr>
          <w:p>
            <w:r>
              <w:t>🧃 CAIXA DE SUCO - R$ 5,00</w:t>
            </w:r>
          </w:p>
        </w:tc>
        <w:tc>
          <w:tcPr>
            <w:tcW w:type="dxa" w:w="5256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sz="4" w:val="single" w:color="D0D7DE"/>
              <w:bottom w:sz="4" w:val="single" w:color="D0D7DE"/>
              <w:left w:sz="4" w:val="single" w:color="D0D7DE"/>
              <w:right w:sz="4" w:val="single" w:color="D0D7DE"/>
            </w:tcBorders>
          </w:tcPr>
          <w:p>
            <w:r>
              <w:t>⚫  [ DEZ REAIS ]</w:t>
            </w:r>
          </w:p>
        </w:tc>
      </w:tr>
      <w:tr>
        <w:tc>
          <w:tcPr>
            <w:tcW w:type="dxa" w:w="5256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sz="4" w:val="single" w:color="D0D7DE"/>
              <w:bottom w:sz="4" w:val="single" w:color="D0D7DE"/>
              <w:left w:sz="4" w:val="single" w:color="D0D7DE"/>
              <w:right w:sz="4" w:val="single" w:color="D0D7DE"/>
            </w:tcBorders>
          </w:tcPr>
          <w:p>
            <w:r>
              <w:t>🍫 BARRA DE CHOCOLATE - R$ 10,00</w:t>
            </w:r>
          </w:p>
        </w:tc>
        <w:tc>
          <w:tcPr>
            <w:tcW w:type="dxa" w:w="5256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sz="4" w:val="single" w:color="D0D7DE"/>
              <w:bottom w:sz="4" w:val="single" w:color="D0D7DE"/>
              <w:left w:sz="4" w:val="single" w:color="D0D7DE"/>
              <w:right w:sz="4" w:val="single" w:color="D0D7DE"/>
            </w:tcBorders>
          </w:tcPr>
          <w:p>
            <w:r>
              <w:t>⚫  [ DOIS REAIS ]</w:t>
            </w:r>
          </w:p>
        </w:tc>
      </w:tr>
    </w:tbl>
    <w:p>
      <w:pPr>
        <w:spacing w:after="200"/>
      </w:pPr>
    </w:p>
    <w:p>
      <w:pPr>
        <w:spacing w:before="240" w:after="120"/>
      </w:pPr>
      <w:r>
        <w:rPr>
          <w:b/>
          <w:color w:val="1B4965"/>
          <w:sz w:val="28"/>
        </w:rPr>
        <w:t>3. VAMOS CALCULAR O TROCO NA FEIRINHA?</w:t>
      </w:r>
    </w:p>
    <w:p>
      <w:pPr>
        <w:spacing w:after="160"/>
      </w:pPr>
      <w:r>
        <w:rPr>
          <w:b/>
        </w:rPr>
        <w:t xml:space="preserve">Dica: </w:t>
      </w:r>
      <w:r>
        <w:t>Troco é o dinheiro que você recebe de volta. Faça a conta de subtrair (tirar).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  <w:shd w:fill="1B4965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PRODUTO (PREÇO)</w:t>
            </w:r>
          </w:p>
        </w:tc>
        <w:tc>
          <w:tcPr>
            <w:tcW w:type="dxa" w:w="2628"/>
            <w:shd w:fill="1B4965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VOCÊ PAGOU COM</w:t>
            </w:r>
          </w:p>
        </w:tc>
        <w:tc>
          <w:tcPr>
            <w:tcW w:type="dxa" w:w="2628"/>
            <w:shd w:fill="1B4965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CONTA DE SUBTRAÇÃO</w:t>
            </w:r>
          </w:p>
        </w:tc>
        <w:tc>
          <w:tcPr>
            <w:tcW w:type="dxa" w:w="2628"/>
            <w:shd w:fill="1B4965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QUAL É O TROCO?</w:t>
            </w:r>
          </w:p>
        </w:tc>
      </w:tr>
      <w:tr>
        <w:tc>
          <w:tcPr>
            <w:tcW w:type="dxa" w:w="2628"/>
            <w:tcMar>
              <w:top w:w="120" w:type="dxa"/>
              <w:bottom w:w="120" w:type="dxa"/>
              <w:left w:w="100" w:type="dxa"/>
              <w:right w:w="100" w:type="dxa"/>
            </w:tcMar>
            <w:tcBorders>
              <w:top w:sz="4" w:val="single" w:color="D0D7DE"/>
              <w:bottom w:sz="4" w:val="single" w:color="D0D7DE"/>
              <w:left w:sz="4" w:val="single" w:color="D0D7DE"/>
              <w:right w:sz="4" w:val="single" w:color="D0D7DE"/>
            </w:tcBorders>
          </w:tcPr>
          <w:p>
            <w:pPr>
              <w:jc w:val="center"/>
            </w:pPr>
            <w:r>
              <w:t>🍎 Maçã</w:t>
              <w:br/>
              <w:t>R$ 2,00</w:t>
            </w:r>
          </w:p>
        </w:tc>
        <w:tc>
          <w:tcPr>
            <w:tcW w:type="dxa" w:w="2628"/>
            <w:tcMar>
              <w:top w:w="120" w:type="dxa"/>
              <w:bottom w:w="120" w:type="dxa"/>
              <w:left w:w="100" w:type="dxa"/>
              <w:right w:w="100" w:type="dxa"/>
            </w:tcMar>
            <w:tcBorders>
              <w:top w:sz="4" w:val="single" w:color="D0D7DE"/>
              <w:bottom w:sz="4" w:val="single" w:color="D0D7DE"/>
              <w:left w:sz="4" w:val="single" w:color="D0D7DE"/>
              <w:right w:sz="4" w:val="single" w:color="D0D7DE"/>
            </w:tcBorders>
          </w:tcPr>
          <w:p>
            <w:pPr>
              <w:jc w:val="center"/>
            </w:pPr>
            <w:r>
              <w:t>💵 Nota de</w:t>
              <w:br/>
              <w:t>R$ 5,00</w:t>
            </w:r>
          </w:p>
        </w:tc>
        <w:tc>
          <w:tcPr>
            <w:tcW w:type="dxa" w:w="2628"/>
            <w:tcMar>
              <w:top w:w="120" w:type="dxa"/>
              <w:bottom w:w="120" w:type="dxa"/>
              <w:left w:w="100" w:type="dxa"/>
              <w:right w:w="100" w:type="dxa"/>
            </w:tcMar>
            <w:tcBorders>
              <w:top w:sz="4" w:val="single" w:color="D0D7DE"/>
              <w:bottom w:sz="4" w:val="single" w:color="D0D7DE"/>
              <w:left w:sz="4" w:val="single" w:color="D0D7DE"/>
              <w:right w:sz="4" w:val="single" w:color="D0D7DE"/>
            </w:tcBorders>
          </w:tcPr>
          <w:p>
            <w:pPr>
              <w:jc w:val="center"/>
            </w:pPr>
            <w:r>
              <w:t>5  -  2  =  ____</w:t>
            </w:r>
          </w:p>
        </w:tc>
        <w:tc>
          <w:tcPr>
            <w:tcW w:type="dxa" w:w="2628"/>
            <w:tcMar>
              <w:top w:w="120" w:type="dxa"/>
              <w:bottom w:w="120" w:type="dxa"/>
              <w:left w:w="100" w:type="dxa"/>
              <w:right w:w="100" w:type="dxa"/>
            </w:tcMar>
            <w:tcBorders>
              <w:top w:sz="4" w:val="single" w:color="D0D7DE"/>
              <w:bottom w:sz="4" w:val="single" w:color="D0D7DE"/>
              <w:left w:sz="4" w:val="single" w:color="D0D7DE"/>
              <w:right w:sz="4" w:val="single" w:color="D0D7DE"/>
            </w:tcBorders>
          </w:tcPr>
          <w:p>
            <w:pPr>
              <w:jc w:val="center"/>
            </w:pPr>
            <w:r>
              <w:t>R$ _________</w:t>
            </w:r>
          </w:p>
        </w:tc>
      </w:tr>
      <w:tr>
        <w:tc>
          <w:tcPr>
            <w:tcW w:type="dxa" w:w="2628"/>
            <w:tcMar>
              <w:top w:w="120" w:type="dxa"/>
              <w:bottom w:w="120" w:type="dxa"/>
              <w:left w:w="100" w:type="dxa"/>
              <w:right w:w="100" w:type="dxa"/>
            </w:tcMar>
            <w:tcBorders>
              <w:top w:sz="4" w:val="single" w:color="D0D7DE"/>
              <w:bottom w:sz="4" w:val="single" w:color="D0D7DE"/>
              <w:left w:sz="4" w:val="single" w:color="D0D7DE"/>
              <w:right w:sz="4" w:val="single" w:color="D0D7DE"/>
            </w:tcBorders>
          </w:tcPr>
          <w:p>
            <w:pPr>
              <w:jc w:val="center"/>
            </w:pPr>
            <w:r>
              <w:t>🍦 Sorvete</w:t>
              <w:br/>
              <w:t>R$ 5,00</w:t>
            </w:r>
          </w:p>
        </w:tc>
        <w:tc>
          <w:tcPr>
            <w:tcW w:type="dxa" w:w="2628"/>
            <w:tcMar>
              <w:top w:w="120" w:type="dxa"/>
              <w:bottom w:w="120" w:type="dxa"/>
              <w:left w:w="100" w:type="dxa"/>
              <w:right w:w="100" w:type="dxa"/>
            </w:tcMar>
            <w:tcBorders>
              <w:top w:sz="4" w:val="single" w:color="D0D7DE"/>
              <w:bottom w:sz="4" w:val="single" w:color="D0D7DE"/>
              <w:left w:sz="4" w:val="single" w:color="D0D7DE"/>
              <w:right w:sz="4" w:val="single" w:color="D0D7DE"/>
            </w:tcBorders>
          </w:tcPr>
          <w:p>
            <w:pPr>
              <w:jc w:val="center"/>
            </w:pPr>
            <w:r>
              <w:t>💵 Nota de</w:t>
              <w:br/>
              <w:t>R$ 10,00</w:t>
            </w:r>
          </w:p>
        </w:tc>
        <w:tc>
          <w:tcPr>
            <w:tcW w:type="dxa" w:w="2628"/>
            <w:tcMar>
              <w:top w:w="120" w:type="dxa"/>
              <w:bottom w:w="120" w:type="dxa"/>
              <w:left w:w="100" w:type="dxa"/>
              <w:right w:w="100" w:type="dxa"/>
            </w:tcMar>
            <w:tcBorders>
              <w:top w:sz="4" w:val="single" w:color="D0D7DE"/>
              <w:bottom w:sz="4" w:val="single" w:color="D0D7DE"/>
              <w:left w:sz="4" w:val="single" w:color="D0D7DE"/>
              <w:right w:sz="4" w:val="single" w:color="D0D7DE"/>
            </w:tcBorders>
          </w:tcPr>
          <w:p>
            <w:pPr>
              <w:jc w:val="center"/>
            </w:pPr>
            <w:r>
              <w:t>10  -  5  =  ____</w:t>
            </w:r>
          </w:p>
        </w:tc>
        <w:tc>
          <w:tcPr>
            <w:tcW w:type="dxa" w:w="2628"/>
            <w:tcMar>
              <w:top w:w="120" w:type="dxa"/>
              <w:bottom w:w="120" w:type="dxa"/>
              <w:left w:w="100" w:type="dxa"/>
              <w:right w:w="100" w:type="dxa"/>
            </w:tcMar>
            <w:tcBorders>
              <w:top w:sz="4" w:val="single" w:color="D0D7DE"/>
              <w:bottom w:sz="4" w:val="single" w:color="D0D7DE"/>
              <w:left w:sz="4" w:val="single" w:color="D0D7DE"/>
              <w:right w:sz="4" w:val="single" w:color="D0D7DE"/>
            </w:tcBorders>
          </w:tcPr>
          <w:p>
            <w:pPr>
              <w:jc w:val="center"/>
            </w:pPr>
            <w:r>
              <w:t>R$ _________</w:t>
            </w:r>
          </w:p>
        </w:tc>
      </w:tr>
      <w:tr>
        <w:tc>
          <w:tcPr>
            <w:tcW w:type="dxa" w:w="2628"/>
            <w:tcMar>
              <w:top w:w="120" w:type="dxa"/>
              <w:bottom w:w="120" w:type="dxa"/>
              <w:left w:w="100" w:type="dxa"/>
              <w:right w:w="100" w:type="dxa"/>
            </w:tcMar>
            <w:tcBorders>
              <w:top w:sz="4" w:val="single" w:color="D0D7DE"/>
              <w:bottom w:sz="4" w:val="single" w:color="D0D7DE"/>
              <w:left w:sz="4" w:val="single" w:color="D0D7DE"/>
              <w:right w:sz="4" w:val="single" w:color="D0D7DE"/>
            </w:tcBorders>
          </w:tcPr>
          <w:p>
            <w:pPr>
              <w:jc w:val="center"/>
            </w:pPr>
            <w:r>
              <w:t>🧸 Ursinho</w:t>
              <w:br/>
              <w:t>R$ 10,00</w:t>
            </w:r>
          </w:p>
        </w:tc>
        <w:tc>
          <w:tcPr>
            <w:tcW w:type="dxa" w:w="2628"/>
            <w:tcMar>
              <w:top w:w="120" w:type="dxa"/>
              <w:bottom w:w="120" w:type="dxa"/>
              <w:left w:w="100" w:type="dxa"/>
              <w:right w:w="100" w:type="dxa"/>
            </w:tcMar>
            <w:tcBorders>
              <w:top w:sz="4" w:val="single" w:color="D0D7DE"/>
              <w:bottom w:sz="4" w:val="single" w:color="D0D7DE"/>
              <w:left w:sz="4" w:val="single" w:color="D0D7DE"/>
              <w:right w:sz="4" w:val="single" w:color="D0D7DE"/>
            </w:tcBorders>
          </w:tcPr>
          <w:p>
            <w:pPr>
              <w:jc w:val="center"/>
            </w:pPr>
            <w:r>
              <w:t>💵 Nota de</w:t>
              <w:br/>
              <w:t>R$ 20,00</w:t>
            </w:r>
          </w:p>
        </w:tc>
        <w:tc>
          <w:tcPr>
            <w:tcW w:type="dxa" w:w="2628"/>
            <w:tcMar>
              <w:top w:w="120" w:type="dxa"/>
              <w:bottom w:w="120" w:type="dxa"/>
              <w:left w:w="100" w:type="dxa"/>
              <w:right w:w="100" w:type="dxa"/>
            </w:tcMar>
            <w:tcBorders>
              <w:top w:sz="4" w:val="single" w:color="D0D7DE"/>
              <w:bottom w:sz="4" w:val="single" w:color="D0D7DE"/>
              <w:left w:sz="4" w:val="single" w:color="D0D7DE"/>
              <w:right w:sz="4" w:val="single" w:color="D0D7DE"/>
            </w:tcBorders>
          </w:tcPr>
          <w:p>
            <w:pPr>
              <w:jc w:val="center"/>
            </w:pPr>
            <w:r>
              <w:t>20  -  10  =  ____</w:t>
            </w:r>
          </w:p>
        </w:tc>
        <w:tc>
          <w:tcPr>
            <w:tcW w:type="dxa" w:w="2628"/>
            <w:tcMar>
              <w:top w:w="120" w:type="dxa"/>
              <w:bottom w:w="120" w:type="dxa"/>
              <w:left w:w="100" w:type="dxa"/>
              <w:right w:w="100" w:type="dxa"/>
            </w:tcMar>
            <w:tcBorders>
              <w:top w:sz="4" w:val="single" w:color="D0D7DE"/>
              <w:bottom w:sz="4" w:val="single" w:color="D0D7DE"/>
              <w:left w:sz="4" w:val="single" w:color="D0D7DE"/>
              <w:right w:sz="4" w:val="single" w:color="D0D7DE"/>
            </w:tcBorders>
          </w:tcPr>
          <w:p>
            <w:pPr>
              <w:jc w:val="center"/>
            </w:pPr>
            <w:r>
              <w:t>R$ _________</w:t>
            </w:r>
          </w:p>
        </w:tc>
      </w:tr>
    </w:tbl>
    <w:p>
      <w:pPr>
        <w:spacing w:after="200"/>
      </w:pPr>
    </w:p>
    <w:p>
      <w:pPr>
        <w:spacing w:before="240" w:after="120"/>
      </w:pPr>
      <w:r>
        <w:rPr>
          <w:b/>
          <w:color w:val="1B4965"/>
          <w:sz w:val="28"/>
        </w:rPr>
        <w:t>4. DESAFIO DA COMPRINHA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F9FAFB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sz="8" w:val="single" w:color="5A6E82"/>
              <w:bottom w:sz="8" w:val="single" w:color="5A6E82"/>
              <w:left w:sz="8" w:val="single" w:color="5A6E82"/>
              <w:right w:sz="8" w:val="single" w:color="5A6E82"/>
            </w:tcBorders>
          </w:tcPr>
          <w:p>
            <w:pPr>
              <w:spacing w:line="336" w:lineRule="auto"/>
            </w:pPr>
            <w:r>
              <w:t>Lucas foi à padaria com uma nota de R$ 10,00.</w:t>
              <w:br/>
            </w:r>
            <w:r>
              <w:t>Ele comprou um bolo pequeno que custou R$ 6,00.</w:t>
              <w:br/>
              <w:br/>
            </w:r>
            <w:r>
              <w:rPr>
                <w:b/>
              </w:rPr>
              <w:t>A) Monte a conta:</w:t>
              <w:br/>
            </w:r>
            <w:r>
              <w:t xml:space="preserve">   10  -  6  =  [        ]</w:t>
              <w:br/>
              <w:br/>
            </w:r>
            <w:r>
              <w:rPr>
                <w:b/>
              </w:rPr>
              <w:t>B) Quanto Lucas recebeu de troco?</w:t>
              <w:br/>
            </w:r>
            <w:r>
              <w:t xml:space="preserve">   Resposta: Lucas recebeu R$ ____________ de troco.</w:t>
            </w:r>
          </w:p>
        </w:tc>
      </w:tr>
    </w:tbl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282828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