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Álgebra e Equações</w:t>
              <w:br/>
              <w:t>Expressões Algébricas, Equações do 1º e 2º Grau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A Letra como um Número Desconhecido (Caixa Surpresa)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 incógnita (x) como um valor a ser descoberto.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Pense no x como uma caixinha de presentes fechada. Descubra o número que está dentro: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Sentença com Caixa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Sentença Algébrica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Pergunta Facilitadora</w:t>
            </w:r>
          </w:p>
        </w:tc>
        <w:tc>
          <w:tcPr>
            <w:tcW w:type="dxa" w:w="172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Valor de x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? ] + 5 = 12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+ 5 = 12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Qual número somado com 5 dá 12?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= [ 7 ]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? ] - 4 = 10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- 4 =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 qual número eu tiro 4 e sobra 10?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= [ ___ ]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? ] + 9 = 20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+ 9 = 20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Quanto falta no 9 para chegar no 20?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= [ 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CONCEITO AMIGÁVEL: </w:t>
            </w:r>
            <w:r>
              <w:rPr>
                <w:rFonts w:ascii="Arial" w:hAnsi="Arial"/>
                <w:color w:val="1F2937"/>
                <w:sz w:val="19"/>
              </w:rPr>
              <w:t>A letra x não morde! Ela é apenas um espaço reservado esperando o número certo.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Valor Numérico de uma Expressão Algébrica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Substituir a letra pelo número fornecido e calcular a conta resultante.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 x = 4, troque a letra x pelo número 4 e resolva as expressões: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Expressão</w:t>
            </w:r>
          </w:p>
        </w:tc>
        <w:tc>
          <w:tcPr>
            <w:tcW w:type="dxa" w:w="403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Substituindo a letra x por 4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Resultado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+ 10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+ 10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· x  (2 vezes x)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4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· x + 1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× 4 + 1 = 12 + 1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Equação do 1º Grau — Ideia da Balança em Equilíbrio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Manter a igualdade realizando a mesma operação inversa em ambos os lados.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Resolva a equação x + 7 = 15 usando o método da balança (operação inversa):</w:t>
        <w:br/>
        <w:t>• Para tirar o + 7 do lado do x, precisamos subtrair 7 dos dois lados da balança!</w:t>
        <w:br/>
        <w:t>x + 7 - 7 = 15 - 7</w:t>
        <w:br/>
        <w:t>x =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Equação do 1º Grau com Multiplicação (2x = 18)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Isolar a incógnita dividindo pelo coeficiente multiplicador.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 2 camisetas iguais custam juntas R$ 18,00, quanto custa cada uma?</w:t>
        <w:br/>
        <w:t>• Equação: 2 · x = 18</w:t>
        <w:br/>
        <w:t>• Operação inversa da multiplicação: dividir por 2</w:t>
        <w:br/>
        <w:t>x = 18 ÷ 2 = [ ______ ]. Cada camiseta custa R$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Equação do 1º Grau em 2 Etapas (2x + 4 = 16)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Resolver equações combinando subtração e divisão passo a passo.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Siga os 2 passos estruturados para resolver a equação 2x + 4 = 16:</w:t>
      </w:r>
    </w:p>
    <w:p>
      <w:pPr>
        <w:spacing w:before="0" w:after="80"/>
      </w:pPr>
      <w:r>
        <w:rPr>
          <w:rFonts w:ascii="Arial" w:hAnsi="Arial"/>
          <w:sz w:val="19"/>
        </w:rPr>
        <w:t>Passo 1 (Cuidar da soma primeiro): Passe o +4 subtraindo:</w:t>
        <w:br/>
        <w:t>2x = 16 - 4  -&gt;  2x = [ 12 ]</w:t>
        <w:br/>
        <w:br/>
        <w:t>Passo 2 (Cuidar da multiplicação): Divida por 2:</w:t>
        <w:br/>
        <w:t>x = 12 ÷ 2  -&gt;  x =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Traduzindo Frases do Português para Linguagem Algébrica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Associar expressões verbais a modelos simbólicos matemáticos.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Escreva a expressão matemática correspondente a cada frase: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547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Frase em Português</w:t>
            </w:r>
          </w:p>
        </w:tc>
        <w:tc>
          <w:tcPr>
            <w:tcW w:type="dxa" w:w="432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Expressão Matemática</w:t>
            </w:r>
          </w:p>
        </w:tc>
      </w:tr>
      <w:tr>
        <w:tc>
          <w:tcPr>
            <w:tcW w:type="dxa" w:w="54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dobro de um número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· x</w:t>
            </w:r>
          </w:p>
        </w:tc>
      </w:tr>
      <w:tr>
        <w:tc>
          <w:tcPr>
            <w:tcW w:type="dxa" w:w="54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triplo de um número mais cinco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· x + 5</w:t>
            </w:r>
          </w:p>
        </w:tc>
      </w:tr>
      <w:tr>
        <w:tc>
          <w:tcPr>
            <w:tcW w:type="dxa" w:w="54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metade de um número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÷ 2  (ou x / 2)</w:t>
            </w:r>
          </w:p>
        </w:tc>
      </w:tr>
      <w:tr>
        <w:tc>
          <w:tcPr>
            <w:tcW w:type="dxa" w:w="54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Um número subtraído de 8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- 8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Introdução à Equação do 2º Grau — O que significa x²?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geometricamente a incógnita ao quadrado e a raiz quadrada.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terreno quadrado tem área total de 49 m². Quanto mede cada lado (x)?</w:t>
        <w:br/>
        <w:t>• Equação: x² = 49 (x vezes x = 49)</w:t>
        <w:br/>
        <w:t>• Qual número multiplicado por ele mesmo dá 49?</w:t>
        <w:br/>
        <w:t>• Resposta: x = √49 = [ ______ ] metros.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Equação do 2º Grau Incompleta (x² - 25 = 0)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Resolver equações do segundo grau simples sem necessidade de fórmula longa.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Resolva a equação passo a passo:</w:t>
        <w:br/>
        <w:t>Passo 1: Isole o termo com x² passando o -25 para o outro lado: x² = 25</w:t>
        <w:br/>
        <w:t>Passo 2: Tire a raiz quadrada do número: x = ± √25</w:t>
        <w:br/>
        <w:t>As duas soluções são: x₁ = [ + 5 ]  e  x₂ = [ - 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Identificando os Coeficientes a, b e c na Equação do 2º Grau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os coeficientes numéricos da forma geral ax² + bx + c = 0.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Identifique os valores de a, b e c nas equações: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Equação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Coeficiente a (junto de x²)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Coeficiente b (junto de x)</w:t>
            </w:r>
          </w:p>
        </w:tc>
        <w:tc>
          <w:tcPr>
            <w:tcW w:type="dxa" w:w="230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Coeficiente c (número sozinho)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1x² + 5x + 6 = 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 = 5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 = 6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2x² - 4x + 3 = 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2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 = -4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 = 3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1x² - 9 = 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 = 0 (não tem x)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 = -9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Fórmula de Bhaskara Guiada em Etapas Amigáveis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as raízes de x² - 6x + 8 = 0 dividindo em etapas claras.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Equação: x² - 6x + 8 = 0 (a=1, b=-6, c=8). Siga os passos guiados:</w:t>
        <w:br/>
        <w:t>• Passo 1: Calcular o discriminante (Delta): Δ = b² - 4ac = (-6)² - 4·(1)·(8) = 36 - 32 = [ 4 ]</w:t>
        <w:br/>
        <w:t>• Passo 2: Raiz quadrada de Delta: √4 = [ 2 ]</w:t>
        <w:br/>
        <w:t>• Passo 3: Calcular x₁ = (6 + 2) ÷ 2 = 8 ÷ 2 = [ 4 ]</w:t>
        <w:br/>
        <w:t>• Passo 4: Calcular x₂ = (6 - 2) ÷ 2 = 4 ÷ 2 = [ 2 ].</w:t>
        <w:br/>
        <w:t>As raízes da equação são: x = [ 4 ] e x = [ 2 ].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- 4 = 10 -&gt; x = 14. x + 9 = 20 -&gt; x = 11.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uma caixa de sapato com bolinhas dentro para representar x.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4 + 10 = 14; 2 × 4 = 8; 3 × 4 + 1 = 13.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Trocar a letra fisicamente por uma ficha com o número 4.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15 - 7 = 8.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uma balança de pratos com pesos iguais de cada lado.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18 ÷ 2 = 9. Cada camiseta custa R$ 9,00.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Distribuir 18 fichas igualmente entre dois bonecos.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Passo 1: 2x = 12. Passo 2: x = 6.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Colorir o passo 1 de azul e o passo 2 de verde.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Dobro: 2x; Triplo + 5: 3x + 5; Metade: x/2; Subtraído: x - 8.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cartões de pareamento com a frase e o símbolo.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√49 = 7 metros.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uma malha de 7 por 7 para visualizar a área 49.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±5 (x₁ = +5 e x₂ = -5).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que (-5) × (-5) também é igual a +25.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Linha 1: 1, 5, 6; Linha 2: 2, -4, 3; Linha 3: 1, 0, -9.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Circular com cores diferentes: vermelho para a, azul para b, verde para c.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Delta = 4; x₁ = 4; x₂ = 2.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Manter o roteiro impresso com lacunas para preenchimento ordenado.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