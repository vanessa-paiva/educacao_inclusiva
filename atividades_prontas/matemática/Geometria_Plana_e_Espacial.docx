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Geometria Plana e Espacial</w:t>
              <w:br/>
              <w:t>Reconhecimento de Formas, Perímetro, Área e Volume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Identificação de Formas Geométricas Planas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Distinguir quadrado, retângulo, triângulo e círculo contando lados e vértices.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Preencha as características de cada figura geométrica plana: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Figura Plana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Número de Lados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Número de Vértices (Pontas)</w:t>
            </w:r>
          </w:p>
        </w:tc>
        <w:tc>
          <w:tcPr>
            <w:tcW w:type="dxa" w:w="244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Lados Iguais?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Quadrado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[ 4 ] lados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[ 4 ] vértices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Sim, todos os 4 lados iguais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Triângulo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 lados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 vértices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Podem ser iguais ou diferentes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Retângulo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 lados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 vértices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lados compridos e 2 mais curtos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Círculo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[ 0 ] lados retos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[ 0 ] vértices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Figura curva e contínua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DICA VISUAL: </w:t>
            </w:r>
            <w:r>
              <w:rPr>
                <w:rFonts w:ascii="Arial" w:hAnsi="Arial"/>
                <w:color w:val="1F2937"/>
                <w:sz w:val="19"/>
              </w:rPr>
              <w:t>Vértice é a 'pontinha' onde dois lados se encontram.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Reconhecimento de Sólidos Geométricos (Figuras Espaciais 3D)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Diferenciar figuras planas (2D) de figuras espaciais tridimensionais (3D).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Relacione o sólido geométrico com o objeto do mundo real correspondente: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Sólido Espacial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Objeto Real Parecido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Associe a Letra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A. Cubo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Bola de futebol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Esfera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B. Esfera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Dado de jogo de tabuleiro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Cubo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C. Cilindro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Casquinha de sorvete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Cone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D. Cone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Lata de refrigerante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Cilindro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Perímetro — A 'Cerca' da Figura (Contorno)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o perímetro somando a medida de todos os lados externos.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fazendeiro vai cercar uma horta retangular com 6 metros de comprimento e 4 metros de largura.</w:t>
        <w:br/>
        <w:t>• Lado 1 (comprimento): 6 m</w:t>
        <w:br/>
        <w:t>• Lado 2 (largura): 4 m</w:t>
        <w:br/>
        <w:t>• Lado 3 (comprimento oposto): 6 m</w:t>
        <w:br/>
        <w:t>• Lado 4 (largura oposta): 4 m</w:t>
        <w:br/>
        <w:t>Fórmula do Perímetro = 6 + 4 + 6 + 4 = [ ______ ] metros de cerca.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Perímetro de Polígonos Regulares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Utilizar a multiplicação para calcular o perímetro de figuras com lados iguais.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Calcule o perímetro multiplicando a quantidade de lados pela medida de um lado: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Polígono Regular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Medida de 1 lado</w:t>
            </w:r>
          </w:p>
        </w:tc>
        <w:tc>
          <w:tcPr>
            <w:tcW w:type="dxa" w:w="230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Cálculo (Lados × Medida)</w:t>
            </w:r>
          </w:p>
        </w:tc>
        <w:tc>
          <w:tcPr>
            <w:tcW w:type="dxa" w:w="172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Perímetro Total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Triângulo Equilátero (3 lados)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 cm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× 5 cm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cm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Quadrado (4 lados)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7 cm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× 7 cm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cm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Pentágono (5 lados)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cm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 × 3 cm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cm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Área de Retângulos e Quadrados — O 'Chão' da Sala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 área como a multiplicação da base pela altura (quantidade de lajotas).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sala tem formato retangular com 5 metros de base e 3 metros de altura (profundidade).</w:t>
        <w:br/>
        <w:t>Área = Base × Altura = 5 m × 3 m = [ ______ ] metros quadrados (m²).</w:t>
        <w:br/>
        <w:t>Significa que cabem exatamente [ ______ ] placas de 1m² no chão dessa sala.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Cálculo de Área por Contagem de Quadrinhos (Malha)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Determinar a área contando diretamente as unidades quadradas em uma malha.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 cada quadrinho [ ■ ] vale 1 cm² de área, calcule a área das regiões:</w:t>
        <w:br/>
        <w:t>• Figura A: Formada por 3 fileiras com 4 quadrinhos em cada = 3 × 4 = [ _____ ] cm²</w:t>
        <w:br/>
        <w:t>• Figura B: Formada por uma escada com 1 + 2 + 3 quadrinhos = [ _____ ] cm²</w:t>
        <w:br/>
        <w:t>• Figura C: Um quadrado com 4 quadrinhos de cada lado = 4 × 4 = [ _____ ] cm².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Área do Triângulo (Metade do Retângulo)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Perceber visualmente que a área do triângulo é a metade de um retângulo de mesma base e altura.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triângulo tem base de 6 cm e altura de 4 cm.</w:t>
        <w:br/>
        <w:t>Passo 1: Calcule a área do retângulo correspondente: 6 × 4 = [ _____ ] cm²</w:t>
        <w:br/>
        <w:t>Passo 2: Divida o resultado por 2 para achar o triângulo: [ _____ ] ÷ 2 = [ _____ ] cm².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Volume do Bloco Retangular (Paralelepípedo / Caixa)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volume tridimensional multiplicando Comprimento × Largura × Altura.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caixa d'água tem 2 metros de comprimento, 1 metro de largura e 3 metros de altura.</w:t>
        <w:br/>
        <w:t>Volume = Comprimento × Largura × Altura</w:t>
        <w:br/>
        <w:t>Volume = 2 m × 1 m × 3 m = [ ______ ] metros cúbicos (m³).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Volume com Cubos Unitários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Contar cubinhos de 1 cm³ para compreender o conceito de volume espacial.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bloco maciço foi montado empilhando cubinhos de madeira de 1 cm³ cada:</w:t>
        <w:br/>
        <w:t>• A primeira camada no chão tem 3 linhas com 2 cubinhos (3 × 2 = 6 cubos).</w:t>
        <w:br/>
        <w:t>• A pilha tem 4 camadas idênticas de altura.</w:t>
        <w:br/>
        <w:t>Total de cubinhos (Volume total) = 6 × 4 = [ ______ ] cm³.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Diferenciando Comprimento, Área e Volume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Sistematizar as dimensões: 1D (perímetro), 2D (área) e 3D (volume).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conceito à sua unidade de medida padrão: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Grandeza</w:t>
            </w:r>
          </w:p>
        </w:tc>
        <w:tc>
          <w:tcPr>
            <w:tcW w:type="dxa" w:w="403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Dimensão / O que mede?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Unidade de Medida Típica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Perímetro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Dimensão (comprimento da linha)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Metros (m) ou centímetros (cm)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Área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Dimensões (superfície plana / chão)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Metros quadrados (m²)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Volume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Dimensões (capacidade interna / espaço)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Metros cúbicos (m³) ou Litros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Triângulo: 3 lados, 3 vértices. Retângulo: 4 lados, 4 vértices.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contorno com barbante e marcar vértices com massinha de modelar.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B-Esfera; A-Cubo; D-Cone; C-Cilindro.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Manusear embalagens reais de alimentos e brinquedos.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6 + 4 + 6 + 4 = 20 metros de cerca.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Caminhar pelo perímetro da sala de aula contando os passos.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Triângulo: 15 cm; Quadrado: 28 cm; Pentágono: 15 cm.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Evidenciar que somar 4 vezes o 7 é o mesmo que 4 × 7.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5 × 3 = 15 m². Cabem 15 placas.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folhas de sulfite no chão para cobrir uma área retangular.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Fig A: 12 cm²; Fig B: 6 cm²; Fig C: 16 cm².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cada quadradinho de cor alternada para evitar erros de contagem.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6 × 4 = 24 cm². Metade: 24 ÷ 2 = 12 cm².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Cortar um retângulo de papel na diagonal para mostrar os 2 triângulos.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2 × 1 × 3 = 6 m³.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Utilizar uma caixa de sapato e preencher com blocos de madeira.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6 × 4 = 24 cm³.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a torre com cubos mágicos ou blocos Lego.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Perímetro = m (1D); Área = m² (2D); Volume = m³ (3D).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Associar: 1D = fita métrica; 2D = piso; 3D = caixa com água.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