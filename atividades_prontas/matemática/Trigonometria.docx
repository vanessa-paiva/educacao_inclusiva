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Trigonometria</w:t>
              <w:br/>
              <w:t>Razões Trigonométricas no Triângulo Retângulo e Ciclo Trigonométrico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O Triângulo Retângulo — Identificando os Lados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Localizar o ângulo reto de 90°, a Hipotenusa e os Catetos.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 triângulo retângulo (que tem o cantinho em 'L' com ângulo de 90°):</w:t>
        <w:br/>
        <w:t>• O maior lado, que fica exatamente na frente do ângulo reto, chama-se: HIPOTENUSA.</w:t>
        <w:br/>
        <w:t>• Os outros dois lados que formam a letra 'L' chamam-se: CATETOS.</w:t>
        <w:br/>
        <w:t>Se os lados medem 3 cm, 4 cm e 5 cm, qual deles é a Hipotenusa? [ ______ ] cm.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Cateto Oposto vs. Cateto Adjacente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Diferenciar a posição dos catetos em relação a um ângulo de referência (θ).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Olhando a partir do ângulo agudo que você está posicionado: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Posição do Cateto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Onde ele fica?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Nome Correto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Fica 'do outro lado', lá na frente (de frente para você)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Oposto ao ângulo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Cateto OPOSTO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Fica 'juntinho', colado no ângulo formando o chão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Ao lado do ângulo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Cateto ADJACENTE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lado mais comprido e inclinado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Oposto ao ângulo reto de 90°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HIPOTENUSA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DICA VISUAL: </w:t>
            </w:r>
            <w:r>
              <w:rPr>
                <w:rFonts w:ascii="Arial" w:hAnsi="Arial"/>
                <w:color w:val="1F2937"/>
                <w:sz w:val="19"/>
              </w:rPr>
              <w:t>Adjacente significa 'vizinho', colado em você. Oposto significa 'do outro lado da rua'.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Teorema de Pitágoras — O Quadrado da Hipotenusa (a² = b² + c²)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a hipotenusa conhecendo os dois catetos perpendiculares.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triângulo retângulo tem catetos medindo b = 3 e c = 4. Calcule a hipotenusa (a):</w:t>
        <w:br/>
        <w:t>• Passo 1: Eleve os catetos ao quadrado: 3² = 9  e  4² = 16</w:t>
        <w:br/>
        <w:t>• Passo 2: Some os dois valores: 9 + 16 = [ 25 ]</w:t>
        <w:br/>
        <w:t>• Passo 3: Tire a raiz quadrada da soma: a = √25 = [ ______ ].</w:t>
        <w:br/>
        <w:t>A Hipotenusa mede: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Teorema de Pitágoras Prático — A Escada Encostada no Muro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Aplicar o Teorema de Pitágoras a uma situação real do cotidiano.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escada de 10 metros está encostada em um muro alto. O pé da escada está a 6 metros de distância da parede.</w:t>
        <w:br/>
        <w:t>Fórmula: (Altura)² + (Distância do pé)² = (Comprimento da escada)²</w:t>
        <w:br/>
        <w:t>• h² + 6² = 10²</w:t>
        <w:br/>
        <w:t>• h² + 36 = 100</w:t>
        <w:br/>
        <w:t>• h² = 100 - 36 = [ 64 ]</w:t>
        <w:br/>
        <w:t>• Altura do muro (h) = √64 = [ ______ ] metros.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As Três Razões Trigonométricas Fundamentais (SOH - CAH - TOA)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Memorizar as fórmulas de Seno, Cosseno e Tangente como divisões entre lados.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as fórmulas das razões trigonométricas com os nomes dos lados: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Razão</w:t>
            </w:r>
          </w:p>
        </w:tc>
        <w:tc>
          <w:tcPr>
            <w:tcW w:type="dxa" w:w="460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Fórmula Amigável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Macetinho Mnemônico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SENO (sen)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Cateto OPOSTO ÷ HIPOTENUSA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 - O - H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COSSENO (cos)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Cateto ADJACENTE ÷ HIPOTENUSA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 - A - H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TANGENTE (tg)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Cateto OPOSTO ÷ Cateto ADJACENTE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 - O - A ('CO-CA')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MACETE: </w:t>
            </w:r>
            <w:r>
              <w:rPr>
                <w:rFonts w:ascii="Arial" w:hAnsi="Arial"/>
                <w:color w:val="1F2937"/>
                <w:sz w:val="19"/>
              </w:rPr>
              <w:t>O macete 'CO-CA' ajuda a lembrar que Tangente é Cateto Oposto dividido por Cateto Adjacente!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Calculando o Seno em um Triângulo Dado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Substituir os valores na fórmula do Seno de forma direta.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 triângulo retângulo, o Cateto Oposto ao ângulo mede 6 cm e a Hipotenusa mede 10 cm.</w:t>
        <w:br/>
        <w:t>Seno = (Cateto Oposto) ÷ (Hipotenusa)</w:t>
        <w:br/>
        <w:t>Seno = 6 ÷ 10 = [ 0,6 ]  (ou fração simplificada: 3/5).</w:t>
        <w:br/>
        <w:t>Se a hipotenusa fosse 20 cm e o cateto oposto 10 cm, o seno seria: 10 ÷ 20 =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Tabela dos Ângulos Notáveis (30°, 45° e 60°)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Consultar valores de referência em ângulos amplamente utilizados.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Consulte a tabela simplificada de valores notáveis e responda:</w:t>
      </w:r>
    </w:p>
    <w:p>
      <w:pPr>
        <w:spacing w:before="0" w:after="80"/>
      </w:pPr>
      <w:r>
        <w:rPr>
          <w:rFonts w:ascii="Arial" w:hAnsi="Arial"/>
          <w:sz w:val="19"/>
        </w:rPr>
        <w:t>a) Em qual ângulo o Seno e o Cosseno têm exatamente o mesmo valor? [ _____ graus ]</w:t>
        <w:br/>
        <w:t>b) Qual é o valor do Seno de 30° em forma decimal? [ _____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Ângulo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Seno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Cosseno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Tangente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30°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1/2 = 0,5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√3/2 ≈ 0,86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√3/3 ≈ 0,57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45°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√2/2 ≈ 0,70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√2/2 ≈ 0,70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60°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√3/2 ≈ 0,86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1/2 = 0,5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√3 ≈ 1,73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Medindo a Altura de uma Árvore com a Tangente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Utilizar a razão tangente para medir distâncias inacessíveis.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Você está a 10 metros de uma árvore. O ângulo de visão até o topo é de 45° (sabendo que Tangente de 45° = 1).</w:t>
        <w:br/>
        <w:t>Fórmula: Tangente = (Altura da árvore) ÷ (Distância até o chão)</w:t>
        <w:br/>
        <w:t>1 = (Altura da árvore) ÷ 10</w:t>
        <w:br/>
        <w:t>Altura da árvore = 10 × 1 = [ ______ ] metros.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Introdução ao Ciclo Trigonométrico — A Roda dos Ângulos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o ciclo trigonométrico como uma volta completa de 360° no plano.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ciclo trigonométrico é uma circunferência de raio 1 dividida em 4 quadrantes:</w:t>
        <w:br/>
        <w:t>• Uma volta completa tem: 360° (ou 2π radianos)</w:t>
        <w:br/>
        <w:t>• Meia volta tem: 360° ÷ 2 = [ 180° ] (ou π radianos)</w:t>
        <w:br/>
        <w:t>• Um quarto de volta (o cantinho reto) tem: 180° ÷ 2 = [ ______ ] graus.</w:t>
        <w:br/>
        <w:t>O ângulo de 90° fica no final do: [ 1º quadrante / 2º quadrante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Eixo dos Senos e Eixo dos Cossenos (Em Pé e Deitado)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Localizar o eixo horizontal (cosseno) e vertical (seno) no ciclo com associação corporal.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a orientação correta de cada eixo no ciclo: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Função Trigonométrica</w:t>
            </w:r>
          </w:p>
        </w:tc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Mnemônico Postural</w:t>
            </w:r>
          </w:p>
        </w:tc>
        <w:tc>
          <w:tcPr>
            <w:tcW w:type="dxa" w:w="187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Eixo no Gráfico</w:t>
            </w:r>
          </w:p>
        </w:tc>
        <w:tc>
          <w:tcPr>
            <w:tcW w:type="dxa" w:w="144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Orientação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SENO (com sono)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 sono a gente fica DEITADO ou EM PÉ?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Eixo Y (Vertical)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Em pé |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COSSENO (com sono?)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Sem sono a gente fica EM PÉ ou DEITADO?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Eixo X (Horizontal)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Deitado 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MNEMÔNICO CLÁSSICO: </w:t>
            </w:r>
            <w:r>
              <w:rPr>
                <w:rFonts w:ascii="Arial" w:hAnsi="Arial"/>
                <w:color w:val="1F2937"/>
                <w:sz w:val="19"/>
              </w:rPr>
              <w:t>'Com sono' -&gt; fica em pé para não dormir! (Eixo vertical é o Seno). 'Sem sono' -&gt; deita na rede! (Eixo horizontal é o Cosseno).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hipotenusa é o lado de 5 cm (o maior lado).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a hipotenusa com caneta marca-texto amarela.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Oposto: de frente. Adjacente: ao lado. Hipotenusa: mais comprido.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Colocar o bonequinho do aluno sobre o ângulo para ele olhar a frente.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= √25 = 5.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quadradinhos de papel 3x3 e 4x4 e juntar para cobrir 5x5.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h = √64 = 8 metros de altura.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a escada apoiada na parede com as medidas visíveis.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S=O/H; C=A/H; T=O/A.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Fixar a palavra mnemônica 'CO-CA' no caderno.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 ÷ 20 = 0,5.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a fração 10/20 se reduz à metade (0,5).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45 graus; b) 0,5.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Permitir a consulta direta à tabela durante a resolução.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Altura = 10 metros.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que a 45° a altura é sempre igual à distância no chão.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90 graus. Fica no final do 1º quadrante.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 relógio de parede para mostrar os giros de 90°, 180° e 360°.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Seno: Eixo Vertical; Cosseno: Eixo Horizontal.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estudante levantar os braços (seno) e abrir na horizontal (cosseno).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