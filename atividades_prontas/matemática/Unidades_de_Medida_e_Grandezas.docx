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8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Unidades de Medida e Grandezas</w:t>
              <w:br/>
              <w:t>Comprimento, Massa, Capacidade, Tempo e Conversões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Unidades de Comprimento — Metro, Centímetro e Milímetro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as relações entre as principais medidas de comprimento.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as equivalências das unidades de medida de comprimento:</w:t>
      </w:r>
    </w:p>
    <w:p>
      <w:pPr>
        <w:spacing w:before="0" w:after="80"/>
      </w:pPr>
      <w:r>
        <w:rPr>
          <w:rFonts w:ascii="Arial" w:hAnsi="Arial"/>
          <w:sz w:val="19"/>
        </w:rPr>
        <w:t>Agora responda:</w:t>
        <w:br/>
        <w:t>• Uma corda de 2 metros tem: 2 × 100 = [ ______ ] centímetros.</w:t>
        <w:br/>
        <w:t>• Uma régua escolar tem 30 centímetros. Em milímetros, isso equivale a: 30 × 10 = [ ______ ] mm.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Unidade Maior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Equivalência</w:t>
            </w:r>
          </w:p>
        </w:tc>
        <w:tc>
          <w:tcPr>
            <w:tcW w:type="dxa" w:w="3744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Exemplo no Dia a Dia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metro (m)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100 centímetros (cm)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Altura de uma mesa ou balcão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centímetro (cm)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10 milímetros (mm)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Largura da unha do dedo indicador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quilômetro (km)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1.000 metros (m)</w:t>
            </w:r>
          </w:p>
        </w:tc>
        <w:tc>
          <w:tcPr>
            <w:tcW w:type="dxa" w:w="3744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Distância entre bairros ou cidades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Escolhendo o Instrumento de Medida Adequado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Selecionar a ferramenta correta para cada medição prática.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o objeto a ser medido ao instrumento mais indicado: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460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O que você quer medir?</w:t>
            </w:r>
          </w:p>
        </w:tc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Instrumento Adequado</w:t>
            </w:r>
          </w:p>
        </w:tc>
        <w:tc>
          <w:tcPr>
            <w:tcW w:type="dxa" w:w="172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Ligue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comprimento de um lápis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Régua escolar (30 cm)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Lápis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 cintura de uma pessoa para costurar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Fita métrica flexível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Cintura</w:t>
            </w:r>
          </w:p>
        </w:tc>
      </w:tr>
      <w:tr>
        <w:tc>
          <w:tcPr>
            <w:tcW w:type="dxa" w:w="460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O tamanho da quadra esportiva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Trena de construção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(     ) Quadra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Unidades de Massa — Quilograma (kg), Grama (g) e Miligrama (mg)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Relacionar unidades de massa e efetuar conversões diretas.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Sabendo que 1 quilograma (kg) = 1.000 gramas (g):</w:t>
        <w:br/>
        <w:t>• Meio quilo (1/2 kg) equivale a: 1.000 ÷ 2 = [ 500 ] gramas</w:t>
        <w:br/>
        <w:t>• Um pacote de 2 kg de arroz tem: 2 × 1.000 = [ ______ ] gramas</w:t>
        <w:br/>
        <w:t>• Três pacotes de café de 500 g somam juntos: 500 + 500 + 500 = [ ______ ] gramas (ou [ 1,5 ] kg).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Estimativa e Comparação de Pesos / Massas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Desenvolver noção intuitiva e estimativa de grandezas de massa.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 opção que representa o peso mais provável de cada item:</w:t>
        <w:br/>
        <w:t>• Um bebê recém-nascido pesa aproximadamente: [ (  ) 3 kg  |  (  ) 30 kg  |  (  ) 300 g ]</w:t>
        <w:br/>
        <w:t>• Um comprimido de remédio pequeno pesa em: [ (  ) kg  |  (  ) gramas  |  (  ) miligramas (mg) ]</w:t>
        <w:br/>
        <w:t>• Um automóvel de passeio tem massa de aproximadamente: [ (  ) 1.000 kg (1 tonelada)  |  (  ) 10 kg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Unidades de Capacidade — Litro (L) e Mililitro (mL)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o volume de líquidos no cotidiano (1 L = 1.000 mL).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garrafa de refrigerante contém 2 Litros (2.000 mL). Calcule quantos copos ela pode encher: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Tamanho do Copo</w:t>
            </w:r>
          </w:p>
        </w:tc>
        <w:tc>
          <w:tcPr>
            <w:tcW w:type="dxa" w:w="331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Cálculo da Divisão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Quantidade de Copos Cheios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Copo grande de 500 mL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2.000 ÷ 500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[ 4 ] copos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Copo descartável de 200 mL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2.000 ÷ 200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copos</w:t>
            </w:r>
          </w:p>
        </w:tc>
      </w:tr>
      <w:tr>
        <w:tc>
          <w:tcPr>
            <w:tcW w:type="dxa" w:w="360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Xícara pequena de 100 mL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2.000 ÷ 100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xícaras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Conversão entre Volume (m³ / cm³) e Capacidade (Litros)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Fixar as relações fundamentais: 1 m³ = 1.000 Litros e 1 dm³ = 1 Litro.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Preencha as lacunas com os valores correspondentes:</w:t>
        <w:br/>
        <w:t>• Regra de ouro: 1 metro cúbico (1 m³) de água comporta exatamente 1.000 Litros de água!</w:t>
        <w:br/>
        <w:t>• Uma caixa d'água de 3 m³ tem capacidade para: 3 × 1.000 = [ ______ ] Litros.</w:t>
        <w:br/>
        <w:t>• Uma piscina pequena de 5.000 Litros equivale a [ ______ ] metros cúbicos (m³).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Medidas de Tempo — Horas, Minutos e Segundos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Operar com a base sexagesimal (base 60) nas transformações de tempo.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as transformações de tempo lembrando que 1 hora = 60 minutos e 1 minuto = 60 segundos: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Tempo Original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Cálculo</w:t>
            </w:r>
          </w:p>
        </w:tc>
        <w:tc>
          <w:tcPr>
            <w:tcW w:type="dxa" w:w="3168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Resultado Convertido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horas de filme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× 60 minutos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[ 120 ] minutos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hora e meia (1h30min)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60 min + 30 min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minutos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minutos de uma música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× 60 segundos</w:t>
            </w:r>
          </w:p>
        </w:tc>
        <w:tc>
          <w:tcPr>
            <w:tcW w:type="dxa" w:w="316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[ _____ ] segundos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Cálculo de Duração de Eventos no Cotidiano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Determinar o intervalo de tempo decorrido entre início e término.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Mariana entrou na aula de natação às 14h15 e saiu às 15h45. Quanto tempo durou o treino?</w:t>
        <w:br/>
        <w:t>• Das 14h15 até 15h15 passou: [ 1 ] hora inteira (60 minutos)</w:t>
        <w:br/>
        <w:t>• Das 15h15 até 15h45 passaram: [ 30 ] minutos</w:t>
        <w:br/>
        <w:t>• Duração total do treino: [ 1 ] hora e [ ______ ] minutos (ou [ 90 ] minutos no total).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Medidas de Temperatura — Escala Celsius (°C)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Interpretar variações de temperatura no termômetro e termômetro corporal.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os valores de temperatura e responda:</w:t>
        <w:br/>
        <w:t>• Água congelando (gelo): 0 °C</w:t>
        <w:br/>
        <w:t>• Temperatura normal do corpo humano: cerca de 36,5 °C</w:t>
        <w:br/>
        <w:t>• Água fervendo em ebulição: 100 °C</w:t>
        <w:br/>
        <w:t>a) Um estudante está com 38,5 °C. Ele está com febre? [ Sim / Não ]</w:t>
        <w:br/>
        <w:t>b) De manhã a temperatura era 18 °C e à tarde subiu para 25 °C. Quantos graus esquentou? 25 - 18 = [ _____ ] °C.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Tabela Resumo das Grandezas Físicas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Sintetizar as grandezas, unidades de medida e seus símbolos oficiais do Sistema Internacional.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a grandeza ao símbolo da sua unidade padrão: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Grandeza</w:t>
            </w:r>
          </w:p>
        </w:tc>
        <w:tc>
          <w:tcPr>
            <w:tcW w:type="dxa" w:w="3456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Unidade Principal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Símbolo Oficial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Comprimento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Metro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Massa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Quilograma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kg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Tempo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Segundo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Capacidade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Litro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L</w:t>
            </w:r>
          </w:p>
        </w:tc>
      </w:tr>
      <w:tr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Temperatura</w:t>
            </w:r>
          </w:p>
        </w:tc>
        <w:tc>
          <w:tcPr>
            <w:tcW w:type="dxa" w:w="3456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Grau Celsius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°C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2 metros = 200 cm; 30 cm = 300 mm.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uma fita métrica colorida para desenrolar e contar.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Lápis - régua; Cintura - fita métrica; Quadra - trena.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Apresentar os instrumentos reais aos estudantes.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2 kg = 2.000 g; Três pacotes = 1.500 g (1,5 kg).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embalagens vazias de 500g e 1kg.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Bebê: 3 kg; Comprimido: mg; Carro: 1.000 kg (1 ton).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Discutir a ordem de grandeza com fotos.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Copos de 200 mL: 10 copos; Xícaras de 100 mL: 20 xícaras.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Encher garrafa pet com copos d'água medidores.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Caixa de 3 m³ = 3.000 L; 5.000 L = 5 m³.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um cubo de 1m x 1m x 1m e legendar 1.000 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1h30 = 90 minutos; 3 minutos = 180 segundos.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Girar os ponteiros de um relógio de brinquedo.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 hora e 30 minutos (90 minutos no total).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Construir uma linha do tempo horizontal.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Sim, está com febre; b) Esquentou 7 °C.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um termômetro com faixas verde, amarela e vermelha.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Fixação dos símbolos oficiais: m, kg, s, L, °C.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Confeccionar cartões de memória tipo jogo da memória.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