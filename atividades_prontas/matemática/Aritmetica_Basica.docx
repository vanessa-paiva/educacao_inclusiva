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30"/>
              </w:rPr>
              <w:t>CADERNO PEDAGÓGICO DE ATIVIDADES ADAPTADAS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2"/>
              </w:rPr>
              <w:t>Aritmética Básica: Adição, Subtração, Multiplicação, Divisão e Frações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9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0" w:after="120"/>
      </w:pPr>
    </w:p>
    <w:p>
      <w:pPr>
        <w:spacing w:before="80" w:after="200"/>
      </w:pPr>
      <w:r>
        <w:rPr>
          <w:rFonts w:ascii="Arial" w:hAnsi="Arial"/>
          <w:i/>
          <w:color w:val="4B5563"/>
          <w:sz w:val="19"/>
        </w:rPr>
        <w:t>Apresentação: Este material foi estruturado sob os princípios do Desenho Universal para a Aprendizagem (DUA) e práticas de flexibilização pedagógica. As questões contam com pistas visuais, decomposição em etapas simples, linguagem direta e campos amplos para registro do raciocínio lógico.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01 — Adição com Agrupamento e Suporte Visual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Compreender a ideia de juntar quantidades utilizando representações pictóricas e contagem direta.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Conte as figuras em cada conjunto, escreva os números correspondentes nos quadrinhos e descubra o total: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312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Grupo A (Visual)</w:t>
            </w:r>
          </w:p>
        </w:tc>
        <w:tc>
          <w:tcPr>
            <w:tcW w:type="dxa" w:w="72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+</w:t>
            </w:r>
          </w:p>
        </w:tc>
        <w:tc>
          <w:tcPr>
            <w:tcW w:type="dxa" w:w="3312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Grupo B (Visual)</w:t>
            </w:r>
          </w:p>
        </w:tc>
        <w:tc>
          <w:tcPr>
            <w:tcW w:type="dxa" w:w="2448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Cálculo e Total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🍎 🍎 🍎 🍎  (4 maçãs)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9"/>
              </w:rPr>
              <w:t>+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🍎 🍎 🍎  (3 maçãs)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[ 4 ] + [ 3 ] = [ _____ ]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⭐ ⭐ ⭐ ⭐ ⭐  (5 estrelas)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9"/>
              </w:rPr>
              <w:t>+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⭐ ⭐ ⭐ ⭐  (4 estrelas)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[ 5 ] + [ 4 ] = [ _____ ]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✏️ ✏️ ✏️ ✏️ ✏️ ✏️  (6 lápis)</w:t>
            </w:r>
          </w:p>
        </w:tc>
        <w:tc>
          <w:tcPr>
            <w:tcW w:type="dxa" w:w="72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19"/>
              </w:rPr>
              <w:t>+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✏️ ✏️  (2 lápis)</w:t>
            </w:r>
          </w:p>
        </w:tc>
        <w:tc>
          <w:tcPr>
            <w:tcW w:type="dxa" w:w="244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[ 6 ] + [ 2 ] = [ _____ 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 xml:space="preserve">💡 ESTRATÉGIA DE CONTAGEM: </w:t>
            </w:r>
            <w:r>
              <w:rPr>
                <w:rFonts w:ascii="Arial" w:hAnsi="Arial"/>
                <w:color w:val="1F2937"/>
                <w:sz w:val="20"/>
              </w:rPr>
              <w:t>Conte primeiro o grupo da esquerda, continue a contagem apontando com o dedo para os elementos do grupo da direita.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02 — Adição em Etapas e Reta Numérica (Dezenas e Unidades)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Desenvolver cálculo com transição de ordem por meio da decomposição amigável.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Resolva a situação seguindo o passo a passo guiado para juntar as quantidades:</w:t>
      </w:r>
    </w:p>
    <w:p>
      <w:r>
        <w:rPr>
          <w:rFonts w:ascii="Arial" w:hAnsi="Arial"/>
          <w:b/>
          <w:sz w:val="20"/>
        </w:rPr>
        <w:t>Situação: Lucas tinha 14 figurinhas e ganhou 8 figurinhas novas do seu primo. Com quantas figurinhas ele ficou ao todo?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single" w:sz="4" w:space="0" w:color="E5E7EB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Arial" w:hAnsi="Arial"/>
                <w:b/>
                <w:color w:val="1E3A8A"/>
                <w:sz w:val="18"/>
              </w:rPr>
              <w:t>Passo 1: Identificar os valores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Ele tinha: [ 14 ] figurinhas   |   Ganhou mais: [ 8 ] figurinhas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Arial" w:hAnsi="Arial"/>
                <w:b/>
                <w:color w:val="1E3A8A"/>
                <w:sz w:val="18"/>
              </w:rPr>
              <w:t>Passo 2: Decompor o segundo número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Podemos quebrar o 8 em:  6  +  2  (para arredondar para 20!)</w:t>
              <w:br/>
              <w:t>Ou somar na reta: 14 + 6 = 20, depois 20 + 2 = ____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Arial" w:hAnsi="Arial"/>
                <w:b/>
                <w:color w:val="1E3A8A"/>
                <w:sz w:val="18"/>
              </w:rPr>
              <w:t>Passo 3: Montar a continha estruturada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 xml:space="preserve">      D   U</w:t>
              <w:br/>
              <w:t xml:space="preserve">      1   4</w:t>
              <w:br/>
              <w:t xml:space="preserve">  +       8</w:t>
              <w:br/>
              <w:t xml:space="preserve">  _________</w:t>
              <w:br/>
              <w:t xml:space="preserve">    [       ]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3F4F6"/>
          </w:tcPr>
          <w:p>
            <w:r>
              <w:rPr>
                <w:rFonts w:ascii="Arial" w:hAnsi="Arial"/>
                <w:b/>
                <w:color w:val="1E3A8A"/>
                <w:sz w:val="18"/>
              </w:rPr>
              <w:t>Passo 4: Resposta completa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Lucas ficou com um total de _____________ figurinhas.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03 — Subtração Visual — Ideia de Retirar (Tirar do Todo)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Associar a operação de subtração à ação prática de riscar/remover itens de uma coleção.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Observe o conjunto completo, risque com um traço (X) a quantidade indicada que foi retirada e registre o que sobrou: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Coleção Inicial</w:t>
            </w:r>
          </w:p>
        </w:tc>
        <w:tc>
          <w:tcPr>
            <w:tcW w:type="dxa" w:w="216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Quantidade a Retirar</w:t>
            </w:r>
          </w:p>
        </w:tc>
        <w:tc>
          <w:tcPr>
            <w:tcW w:type="dxa" w:w="1872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Desenho / Risco</w:t>
            </w:r>
          </w:p>
        </w:tc>
        <w:tc>
          <w:tcPr>
            <w:tcW w:type="dxa" w:w="216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9"/>
              </w:rPr>
              <w:t>Resultado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⚽ ⚽ ⚽ ⚽ ⚽ ⚽ ⚽ ⚽ (8 bolas)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Tirar 3 bolas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Risque 3 bolas acima com um X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8 - 3 = [ _____ ]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🚗 🚗 🚗 🚗 🚗 🚗 🚗 🚗 🚗 🚗 (10 carrinhos)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Tirar 4 carrinhos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Risque 4 carrinhos acima com um X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10 - 4 = [ _____ ]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🧁 🧁 🧁 🧁 🧁 🧁 🧁 (7 bolinhos)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Tirar 5 bolinhos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Risque 5 bolinhos acima com um X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7 - 5 = [ _____ 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 xml:space="preserve">💡 PISTA VISUAL: </w:t>
            </w:r>
            <w:r>
              <w:rPr>
                <w:rFonts w:ascii="Arial" w:hAnsi="Arial"/>
                <w:color w:val="1F2937"/>
                <w:sz w:val="20"/>
              </w:rPr>
              <w:t>Subtrair significa diminuir. Se você tiver 8 objetos e tirar 3, conte apenas os que ficaram sem riscar para conferir sua resposta.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04 — Subtração por Comparação — Diferença e 'Quanto Falta'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Compreender a subtração como medição da distância ou diferença entre dois valores.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Leia o problema e complete o esquema comparativo preenchendo as lacunas:</w:t>
      </w:r>
    </w:p>
    <w:p>
      <w:r>
        <w:rPr>
          <w:rFonts w:ascii="Arial" w:hAnsi="Arial"/>
          <w:sz w:val="20"/>
        </w:rPr>
        <w:t>Problema: Em um jogo educativo, a meta para passar de nível é alcançar 15 pontos. Mariana já conseguiu marcar 9 pontos. Quantos pontos faltam para Mariana atingir a meta?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single" w:sz="4" w:space="0" w:color="E5E7EB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Esquema na Reta / Apoio: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Ponto de partida atual: 9 pontos</w:t>
              <w:br/>
              <w:t>Meta final desejada: 15 pontos</w:t>
              <w:br/>
              <w:t>Contando para frente: 10, 11, 12, 13, 14, 15 (Conte os passos!)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Sentença Matemática: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15  -  9  =  [ _____ ]  pontos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Conclusão: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Faltam exatamente _____________ pontos para Mariana completar a fase.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05 — Multiplicação — Adição Repetida de Parcelas Iguais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Construir o conceito de multiplicação a partir da repetição organizada de grupos iguais.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Observe os grupos formados e escreva a operação de duas formas: como adição repetida e como multiplicação: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Ilustração dos Grupos</w:t>
            </w:r>
          </w:p>
        </w:tc>
        <w:tc>
          <w:tcPr>
            <w:tcW w:type="dxa" w:w="216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Como Adição</w:t>
            </w:r>
          </w:p>
        </w:tc>
        <w:tc>
          <w:tcPr>
            <w:tcW w:type="dxa" w:w="216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Como Multiplicação</w:t>
            </w:r>
          </w:p>
        </w:tc>
        <w:tc>
          <w:tcPr>
            <w:tcW w:type="dxa" w:w="2016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Total Geral</w:t>
            </w:r>
          </w:p>
        </w:tc>
      </w:tr>
      <w:tr>
        <w:tc>
          <w:tcPr>
            <w:tcW w:type="dxa" w:w="34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📦 📦   📦 📦   📦 📦</w:t>
              <w:br/>
              <w:t>(3 grupos com 2 caixas cada)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+ 2 + 2 = [ ___ ]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vezes 2</w:t>
              <w:br/>
              <w:t>(3 × 2)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[ _____ ]</w:t>
            </w:r>
          </w:p>
        </w:tc>
      </w:tr>
      <w:tr>
        <w:tc>
          <w:tcPr>
            <w:tcW w:type="dxa" w:w="34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🌸🌸🌸   🌸🌸🌸   🌸🌸🌸   🌸🌸🌸</w:t>
              <w:br/>
              <w:t>(4 vasos com 3 flores cada)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+ 3 + 3 + 3 = [ ___ ]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vezes 3</w:t>
              <w:br/>
              <w:t>(4 × 3)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[ _____ ]</w:t>
            </w:r>
          </w:p>
        </w:tc>
      </w:tr>
      <w:tr>
        <w:tc>
          <w:tcPr>
            <w:tcW w:type="dxa" w:w="345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🍪🍪🍪🍪🍪   🍪🍪🍪🍪🍪</w:t>
              <w:br/>
              <w:t>(2 pratos com 5 biscoitos cada)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 + 5 = [ ___ ]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vezes 5</w:t>
              <w:br/>
              <w:t>(2 × 5)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[ _____ 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 xml:space="preserve">💡 DICA DE CONCEITO: </w:t>
            </w:r>
            <w:r>
              <w:rPr>
                <w:rFonts w:ascii="Arial" w:hAnsi="Arial"/>
                <w:color w:val="1F2937"/>
                <w:sz w:val="20"/>
              </w:rPr>
              <w:t>Multiplicar é uma forma rápida de somar o mesmo número várias vezes. Exemplo: 4 grupos de 3 é o mesmo que 3 + 3 + 3 + 3 = 12.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06 — Multiplicação — Disposição Retangular (Linhas × Colunas)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Utilizar o modelo de malha quadriculada para calcular produtos sem necessidade de memorização abstrata.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Conte a quantidade de linhas horizontais e a quantidade de colunas verticais para encontrar o total de quadrinhos em cada bloco: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single" w:sz="4" w:space="0" w:color="E5E7EB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74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Representação Retangular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Identificação (Linhas × Colunas)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Cálculo do Total</w:t>
            </w:r>
          </w:p>
        </w:tc>
      </w:tr>
      <w:tr>
        <w:tc>
          <w:tcPr>
            <w:tcW w:type="dxa" w:w="374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🟦 🟦 🟦 🟦</w:t>
              <w:br/>
              <w:t>🟦 🟦 🟦 🟦</w:t>
              <w:br/>
              <w:t>(Retângulo A)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[ 2 ] linhas</w:t>
              <w:br/>
              <w:t>[ 4 ] colunas em cada linha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 × 4 = [ _____ ] quadrinhos</w:t>
            </w:r>
          </w:p>
        </w:tc>
      </w:tr>
      <w:tr>
        <w:tc>
          <w:tcPr>
            <w:tcW w:type="dxa" w:w="374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🟩 🟩 🟩</w:t>
              <w:br/>
              <w:t>🟩 🟩 🟩</w:t>
              <w:br/>
              <w:t>🟩 🟩 🟩</w:t>
              <w:br/>
              <w:t>(Retângulo B)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[ 3 ] linhas</w:t>
              <w:br/>
              <w:t>[ 3 ] colunas em cada linha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 × 3 = [ _____ ] quadrinhos</w:t>
            </w:r>
          </w:p>
        </w:tc>
      </w:tr>
      <w:tr>
        <w:tc>
          <w:tcPr>
            <w:tcW w:type="dxa" w:w="374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🟨 🟨 🟨 🟨 🟨</w:t>
              <w:br/>
              <w:t>🟨 🟨 🟨 🟨 🟨</w:t>
              <w:br/>
              <w:t>(Retângulo C)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[ 2 ] linhas</w:t>
              <w:br/>
              <w:t>[ 5 ] colunas em cada linha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 × 5 = [ _____ ] quadrinhos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07 — Divisão — Repartição em Partes Iguais (Compartilhamento)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Compreender a divisão distribuindo elementos um a um igualmente entre destinatários.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Distribua a quantidade total de objetos igualmente entre os grupos, desenhando ou anotando as quantidades: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Total a Dividir</w:t>
            </w:r>
          </w:p>
        </w:tc>
        <w:tc>
          <w:tcPr>
            <w:tcW w:type="dxa" w:w="2304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Distribuir Para</w:t>
            </w:r>
          </w:p>
        </w:tc>
        <w:tc>
          <w:tcPr>
            <w:tcW w:type="dxa" w:w="2592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Esquema de Partilha</w:t>
            </w:r>
          </w:p>
        </w:tc>
        <w:tc>
          <w:tcPr>
            <w:tcW w:type="dxa" w:w="2016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Resultado Final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🍬 🍬 🍬 🍬 🍬 🍬</w:t>
              <w:br/>
              <w:t>(6 balas)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 crianças</w:t>
              <w:br/>
              <w:t>👦  👧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Criança 1: [ ___ ] balas</w:t>
              <w:br/>
              <w:t>Criança 2: [ ___ ] balas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 ÷ 2 = [ _____ ]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🍎 🍎 🍎 🍎 🍎 🍎 🍎 🍎 🍎</w:t>
              <w:br/>
              <w:t>(9 maçãs)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 cestas</w:t>
              <w:br/>
              <w:t>🧺  🧺  🧺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Cesta 1: [ ___ ]</w:t>
              <w:br/>
              <w:t>Cesta 2: [ ___ ]</w:t>
              <w:br/>
              <w:t>Cesta 3: [ ___ ]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 ÷ 3 = [ _____ ]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🎈 🎈 🎈 🎈 🎈 🎈 🎈 🎈</w:t>
              <w:br/>
              <w:t>(8 balões)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 amigos</w:t>
              <w:br/>
              <w:t>👦 👧 👦 👧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Cada amigo ganha a mesma quantidade.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 ÷ 4 = [ _____ 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 xml:space="preserve">💡 REGRA DE EQUIDADE: </w:t>
            </w:r>
            <w:r>
              <w:rPr>
                <w:rFonts w:ascii="Arial" w:hAnsi="Arial"/>
                <w:color w:val="1F2937"/>
                <w:sz w:val="20"/>
              </w:rPr>
              <w:t>Distribuir igualmente significa dar 1 para você, 1 para mim, 1 para você... até terminar! Ninguém pode ter mais que o outro.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08 — Divisão Contextualizada — Relação entre Divisão e Multiplicação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Perceber a divisão como a operação inversa da multiplicação por meio de perguntas-chave.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Resolva os pequenos desafios do dia a dia pensando: 'Qual número que multiplicado dá o total?'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single" w:sz="4" w:space="0" w:color="E5E7EB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032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Situação Prática</w:t>
            </w:r>
          </w:p>
        </w:tc>
        <w:tc>
          <w:tcPr>
            <w:tcW w:type="dxa" w:w="316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Pergunta Facilitadora (Pense Assim)</w:t>
            </w:r>
          </w:p>
        </w:tc>
        <w:tc>
          <w:tcPr>
            <w:tcW w:type="dxa" w:w="2592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Sentença da Divisão</w:t>
            </w:r>
          </w:p>
        </w:tc>
      </w:tr>
      <w:tr>
        <w:tc>
          <w:tcPr>
            <w:tcW w:type="dxa" w:w="40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 professora tem 12 lápis de cor e vai guardar em 2 estojos com a mesma quantidade.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Qual número vezes 2 dá 12?</w:t>
              <w:br/>
              <w:t>( ___ × 2 = 12 )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 ÷ 2 = [ _____ ]</w:t>
              <w:br/>
              <w:br/>
              <w:t>Cada estojo terá _____ lápis.</w:t>
            </w:r>
          </w:p>
        </w:tc>
      </w:tr>
      <w:tr>
        <w:tc>
          <w:tcPr>
            <w:tcW w:type="dxa" w:w="403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Foram colhidas 15 laranjas para colocar em 3 sacolas com quantidades iguais.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Qual número vezes 3 dá 15?</w:t>
              <w:br/>
              <w:t>( ___ × 3 = 15 )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 ÷ 3 = [ _____ ]</w:t>
              <w:br/>
              <w:br/>
              <w:t>Cada sacola terá _____ laranjas.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09 — Frações — Identificação de Numerador e Denominador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Compreender que o denominador indica em quantas partes o todo foi dividido e o numerador quantas foram pintadas/consideradas.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Observe as figuras divididas em partes rigorosamente iguais. Escreva a fração que representa a parte colorida: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Modelo Visual</w:t>
            </w:r>
          </w:p>
        </w:tc>
        <w:tc>
          <w:tcPr>
            <w:tcW w:type="dxa" w:w="2592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Partes Pintadas (Numerador)</w:t>
            </w:r>
          </w:p>
        </w:tc>
        <w:tc>
          <w:tcPr>
            <w:tcW w:type="dxa" w:w="2592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Total de Partes (Denominador)</w:t>
            </w:r>
          </w:p>
        </w:tc>
        <w:tc>
          <w:tcPr>
            <w:tcW w:type="dxa" w:w="2016"/>
            <w:shd w:fill="DBEAF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Fração Montada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Figura 1: Círculo (Pizza)</w:t>
              <w:br/>
              <w:t>[ ■ | □ ]</w:t>
              <w:br/>
              <w:t>(1 parte pintada de 2)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Pintada: [ 1 ] parte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Total: [ 2 ] partes iguais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</w:t>
              <w:br/>
              <w:t>—  (Um meio)</w:t>
              <w:br/>
              <w:t>2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Figura 2: Barra retangular</w:t>
              <w:br/>
              <w:t>[ ■ | ■ | □ | □ ]</w:t>
              <w:br/>
              <w:t>(2 partes pintadas de 4)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Pintadas: [ 2 ] partes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Total: [ 4 ] partes iguais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2</w:t>
              <w:br/>
              <w:t>—  (Dois quartos)</w:t>
              <w:br/>
              <w:t>4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Figura 3: Faixa dividida</w:t>
              <w:br/>
              <w:t>[ ■ | □ | □ ]</w:t>
              <w:br/>
              <w:t>(1 parte pintada de 3)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Pintada: [ 1 ] parte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Total: [ 3 ] partes iguais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1</w:t>
              <w:br/>
              <w:t>—  (Um terço)</w:t>
              <w:br/>
              <w:t>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20"/>
              </w:rPr>
              <w:t xml:space="preserve">💡 MEMORIZAÇÃO AMIGÁVEL: </w:t>
            </w:r>
            <w:r>
              <w:rPr>
                <w:rFonts w:ascii="Arial" w:hAnsi="Arial"/>
                <w:color w:val="1F2937"/>
                <w:sz w:val="20"/>
              </w:rPr>
              <w:t>O número de CIMA (Numerador) conta as fatias que pegamos ou pintamos. O número de BAIXO (Denominador) mostra em quantas partes o objeto inteiro foi repartido.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5"/>
        </w:rPr>
        <w:t>Atividade 10 — Frações Práticas no Cotidiano — Leitura e Aplicação</w:t>
      </w:r>
    </w:p>
    <w:p>
      <w:pPr>
        <w:spacing w:before="0" w:after="80"/>
      </w:pPr>
      <w:r>
        <w:rPr>
          <w:rFonts w:ascii="Arial" w:hAnsi="Arial"/>
          <w:b/>
          <w:color w:val="0284C7"/>
          <w:sz w:val="19"/>
        </w:rPr>
        <w:t xml:space="preserve">🎯 Foco de Aprendizagem: </w:t>
      </w:r>
      <w:r>
        <w:rPr>
          <w:rFonts w:ascii="Arial" w:hAnsi="Arial"/>
          <w:color w:val="4B5563"/>
          <w:sz w:val="19"/>
        </w:rPr>
        <w:t>Relacionar termos fracionários comuns (metade, terça parte, quarta parte) a ações reais de partilha.</w:t>
      </w:r>
    </w:p>
    <w:p>
      <w:pPr>
        <w:spacing w:before="40" w:after="120"/>
      </w:pPr>
      <w:r>
        <w:rPr>
          <w:rFonts w:ascii="Arial" w:hAnsi="Arial"/>
          <w:color w:val="1F2937"/>
          <w:sz w:val="21"/>
        </w:rPr>
        <w:t>Ligue cada frase da coluna esquerda à fração correta e depois complete a resposta final: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single" w:sz="4" w:space="0" w:color="E5E7EB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Situação do Dia a Dia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Fração Correspondente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Ligue ou Associe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A. Juliana comeu a METADE de uma maçã.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1/2 (Um meio)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(     ) Letra A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B. Pedro dividiu uma barra de chocolate em 4 pedaços iguais e comeu 1 pedaço.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1/4 (Um quarto)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(     ) Letra B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C. Um suco foi dividido igualmente em 3 copos cheios e Luísa tomou 1 copo.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1/3 (Um terço)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(     ) Letra C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19"/>
        </w:rPr>
        <w:t>Desafio final: Se uma pizza tem 8 fatias no total e nós comemos a metade (1/2), quantas fatias nós comemos?</w:t>
        <w:br/>
        <w:t>Cálculo: Metade de 8 = 8 ÷ 2 = [ _____ ] fatias.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E3A8A"/>
          <w:sz w:val="26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9"/>
        </w:rPr>
        <w:t>Este gabarito traz as respostas esperadas e sugestões de intervenção pedagógica para estudantes que necessitam de apoio individualizado, mediação tátil ou pistas adicionais.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Atividade</w:t>
            </w:r>
          </w:p>
        </w:tc>
        <w:tc>
          <w:tcPr>
            <w:tcW w:type="dxa" w:w="3168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Resposta Esperada</w:t>
            </w:r>
          </w:p>
        </w:tc>
        <w:tc>
          <w:tcPr>
            <w:tcW w:type="dxa" w:w="4896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8"/>
              </w:rPr>
              <w:t>Sugestão de Mediação / Adaptação Adicional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4 + 3 = 7</w:t>
              <w:br/>
              <w:t>5 + 4 = 9</w:t>
              <w:br/>
              <w:t>6 + 2 = 8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Permitir o uso de material dourado, tampinhas ou palitos para sobrecontagem tátil.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14 + 8 = 22 figurinhas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Utilizar reta numerada impressa na mesa para o aluno pular as casas de 1 em 1.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8 - 3 = 5</w:t>
              <w:br/>
              <w:t>10 - 4 = 6</w:t>
              <w:br/>
              <w:t>7 - 5 = 2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Incentivar o estudante a cobrir com a mão ou riscar com lápis colorido os itens retirados.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15 - 9 = 6 pontos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Trabalhar a ideia de régua: colocar o dedo no 9 e contar quantos números faltam até o 15.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05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2+2+2 = 6 (3×2=6)</w:t>
              <w:br/>
              <w:t>3+3+3+3 = 12 (4×3=12)</w:t>
              <w:br/>
              <w:t>5+5 = 10 (2×5=10)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Construir os montinhos fisicamente na carteira antes de preencher a tabela.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06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2×4 = 8</w:t>
              <w:br/>
              <w:t>3×3 = 9</w:t>
              <w:br/>
              <w:t>2×5 = 10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Pintar cada linha de uma cor diferente para evidenciar a regularidade retangular.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07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6÷2 = 3 balas</w:t>
              <w:br/>
              <w:t>9÷3 = 3 maçãs</w:t>
              <w:br/>
              <w:t>8÷4 = 2 balões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Realizar a entrega de objetos físicos simulando a partilha um a um entre colegas.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08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12÷2 = 6 lápis</w:t>
              <w:br/>
              <w:t>15÷3 = 5 laranjas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Consultar tabela de tabuada simples (quadro de Pitágoras) para verificar a operação inversa.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09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1/2 (meio)</w:t>
              <w:br/>
              <w:t>2/4 (dois quartos)</w:t>
              <w:br/>
              <w:t>1/3 (um terço)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Utilizar círculos e tiras de frações em EVA para manipular e sobrepor as partes.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Atividade 10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A: 1/2 | B: 1/4 | C: 1/3</w:t>
              <w:br/>
              <w:t>Desafio: 8 ÷ 2 = 4 fatias</w:t>
            </w:r>
          </w:p>
        </w:tc>
        <w:tc>
          <w:tcPr>
            <w:tcW w:type="dxa" w:w="489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Relacionar a metade com dobrar um papel ao meio na vertical.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