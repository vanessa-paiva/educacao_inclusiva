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Raciocínio Lógico e Sequências</w:t>
              <w:br/>
              <w:t>Progressões Aritméticas e Geométricas (PA e PG) e Lógica Dedutiva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Reconhecimento de Padrões e Sequências de Figuras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a regularidade e prever o próximo elemento de uma sequência lógica.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Observe a sequência repetitiva e descubra a próxima figura:</w:t>
        <w:br/>
        <w:t>• Sequência 1: 🟡, 🔵, 🟡, 🔵, 🟡, [ ______ ]</w:t>
        <w:br/>
        <w:t>• Sequência 2: 🔺, 🔺, 🟦, 🔺, 🔺, 🟦, 🔺, [ ______ ]</w:t>
        <w:br/>
        <w:t>• Sequência 3: ☀️, 🌧️, 🌈, ☀️, 🌧️,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Sequência Numérica com Padrão de Soma Constante (Introdução à PA)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Descobrir o 'segredo' (razão) da sequência que aumenta em passos fixos.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Descubra qual número está sendo somado a cada passo e complete as lacunas: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Sequência Numérica</w:t>
            </w:r>
          </w:p>
        </w:tc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Qual é o segredo? (Razão)</w:t>
            </w:r>
          </w:p>
        </w:tc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Próximos Dois Números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2, 4, 6, 8, ...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Somar sempre +2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10 , 12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5, 10, 15, 20, ...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Somar sempre +5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, [ _____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10, 20, 30, 40, ...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Somar sempre +10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, [ _____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3, 7, 11, 15, ...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Somar sempre +4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, [ 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REGRA DE OURO: </w:t>
            </w:r>
            <w:r>
              <w:rPr>
                <w:rFonts w:ascii="Arial" w:hAnsi="Arial"/>
                <w:color w:val="1F2937"/>
                <w:sz w:val="19"/>
              </w:rPr>
              <w:t>Para descobrir a razão da PA, basta pegar um número qualquer e subtrair o seu vizinho anterior!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Progressão Aritmética (PA) Decrescente — Contagem Regressiva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que na PA decrescente a razão é um número negativo (subtrai).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a sequência regressiva: 50, 45, 40, 35, 30, ...</w:t>
        <w:br/>
        <w:t>• De quanto em quanto os números estão diminuindo? Estão subtraindo [ 5 ] a cada passo (Razão r = -5).</w:t>
        <w:br/>
        <w:t>• Qual será o próximo número depois de 30? 30 - 5 = [ _____ ]</w:t>
        <w:br/>
        <w:t>• E o próximo depois dele? [ _____ ] - 5 = [ 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Termo Geral da PA de Forma Guiada (an = a1 + (n - 1) · r)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um termo distante da PA sem precisar escrever todos os números da lista.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PA começa em a₁ = 3 e tem razão r = 2 (aumenta de 2 em 2). Calcule o 10º termo (a₁₀):</w:t>
        <w:br/>
        <w:t>• Passo 1: Quantos 'pulos' de 2 foram dados até o 10º termo? (10 - 1) = [ 9 ] pulos</w:t>
        <w:br/>
        <w:t>• Passo 2: Quanto foi somado nesses 9 pulos? 9 pulos × 2 = [ 18 ]</w:t>
        <w:br/>
        <w:t>• Passo 3: Some ao valor inicial: a₁₀ = 3 + 18 = [ ______ ].</w:t>
        <w:br/>
        <w:t>O 10º termo dessa sequência é: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Soma dos Termos de uma PA — A Genialidade do Menino Gauss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a simetria na soma de sequências aritméticas em pares.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Some os números de 1 até 6 emparelhando os extremos:</w:t>
        <w:br/>
        <w:t>• 1 + 6 = 7</w:t>
        <w:br/>
        <w:t>• 2 + 5 = 7</w:t>
        <w:br/>
        <w:t>• 3 + 4 = 7</w:t>
        <w:br/>
        <w:t>Notou? Todos os pares somam 7! Temos 3 pares que somam 7 cada um.</w:t>
        <w:br/>
        <w:t>Soma Total = 3 pares × 7 =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Introdução à Progressão Geométrica (PG) — O Padrão de Multiplicar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Diferenciar a PG (que multiplica por uma razão q) da PA (que soma).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Nesta sequência, cada número é multiplicado por um fator fixo (Razão q). Complete: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Sequência de PG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Operação a cada passo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Próximos Dois Números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1, 2, 4, 8, ...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Multiplica por 2 (Dobra)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16 , 32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1, 3, 9, 27, ...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Multiplica por 3 (Triplica)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[ 81 ] , [ _____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2, 10, 50, ...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Multiplica por 5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[ 250 ] , [ 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DIFERENÇA CRUCIAL: </w:t>
            </w:r>
            <w:r>
              <w:rPr>
                <w:rFonts w:ascii="Arial" w:hAnsi="Arial"/>
                <w:color w:val="1F2937"/>
                <w:sz w:val="19"/>
              </w:rPr>
              <w:t>Na PA os números crescem em passos iguais (somando). Na PG os números disparam acelerados (multiplicando)!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Diferenciando PA e PG — Qual é a Regra?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Discriminar se uma progressão é aritmética ou geométrica pela operação subjacente.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Identifique se a sequência é uma PA (soma) ou uma PG (multiplica):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Sequência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 que está acontecendo?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Tipo de Progressão [ PA ou PG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4, 8, 12, 16, 20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Somando +4 a cada passo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PA ] Progressão Aritmética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4, 8, 16, 32, 64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Multiplicando por 2 a cada passo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PG ] Progressão Geométrica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10, 13, 16, 19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Somando +3 a cada passo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5, 25, 125, 625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Multiplicando por 5 a cada passo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Problema de PG no Cotidiano — A Corrente de Mensagens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Aplicar a PG a fenômenos de compartilhamento em redes sociais.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pessoa envia uma mensagem educativa para 2 amigos. Cada amigo repassa para mais 2 amigos, e assim por diante:</w:t>
        <w:br/>
        <w:t>• Etapa 1: 1 pessoa compartilha para 2</w:t>
        <w:br/>
        <w:t>• Etapa 2: Essas 2 pessoas compartilham para 2 cada uma = 2 × 2 = [ 4 ] pessoas</w:t>
        <w:br/>
        <w:t>• Etapa 3: 4 pessoas compartilham para 2 cada uma = 4 × 2 = [ ______ ] pessoas</w:t>
        <w:br/>
        <w:t>• Etapa 4: 8 pessoas compartilham para 2 cada uma = 8 × 2 = [ ______ ] pessoas.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Desafio de Raciocínio Lógico Dedutivo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Usar pistas lógicas para deduzir a posição ou preferência de elementos.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Três amigos (Ana, Bruno e Carlos) estão em fila. Siga as pistas e descubra quem é o primeiro da fila:</w:t>
        <w:br/>
        <w:t>• Pista 1: Carlos não é o primeiro e nem o último da fila.</w:t>
        <w:br/>
        <w:t>• Pista 2: Bruno está logo atrás de Carlos (portanto Bruno é o último!).</w:t>
        <w:br/>
        <w:t>Quem é a primeira pessoa da fila? _____________________.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Verdadeiro ou Falso em Proposições Lógicas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Avaliar o valor de verdade de afirmações conectadas por conjunção (E) e disjunção (OU).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sentenças em [ VERDADEIRO ] ou [ FALSO ]:</w:t>
        <w:br/>
        <w:t>• Regra do E: Ambas as partes precisam ser verdadeiras para a frase ser verdadeira!</w:t>
        <w:br/>
        <w:t>• Regra do OU: Basta uma das partes ser verdadeira para a frase ser verdadeira!</w:t>
        <w:br/>
        <w:t>a) 'O céu é azul E 2 + 2 = 4': [ _____________________ ]</w:t>
        <w:br/>
        <w:t>b) 'Gatos voam E o fogo é quente': [ _____________________ ]</w:t>
        <w:br/>
        <w:t>c) 'Gatos voam OU o fogo é quente': [ _____________________ ].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Seq 1: 🔵; Seq 2: 🔺; Seq 3: 🌈.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Utilizar peças de blocos lógicos coloridos para montar fisicamente.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PA +5: 25, 30; PA +10: 50, 60; PA +4: 19, 23.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Circular os saltos com caneta sobre a reta numérica.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Próximo: 25; seguinte: 20.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uma escada descendo os degraus.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a₁₀ = 3 + 18 = 21.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esquema de saltos: saída no 3 e dar 9 saltos de tamanho 2.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Soma = 3 × 7 = 21.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Organizar cartas de baralho emparelhando os números que somam 7.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PG ×3: 81, 243; PG ×5: 250, 1.250.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a árvore de ramificações para visualizar a multiplicação.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10,13,16 -&gt; PA; 5,25,125 -&gt; PG.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Testar: subtrai para ver se dá igual (PA) ou divide para ver se dá igual (PG).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Etapa 3: 8 pessoas; Etapa 4: 16 pessoas.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o esquema gráfico em formato de pirâmide.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Primeira da fila: Ana (Ordem: Ana, Carlos, Bruno).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três bonecos e preencher os nomes com as pistas.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Verdadeiro; b) Falso; c) Verdadeiro.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tabela-verdade simplificada com cartões 'V' e 'F'.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