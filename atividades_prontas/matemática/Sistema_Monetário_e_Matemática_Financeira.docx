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7"/>
              </w:rPr>
              <w:t>CADERNO PEDAGÓGICO DE ATIVIDADES ADAPTADAS — TEMA 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Sistema Monetário e Matemática Financeira</w:t>
              <w:br/>
              <w:t>Porcentagem, Juros, Descontos, Troco e Educação Financeira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60" w:after="160"/>
      </w:pPr>
      <w:r>
        <w:rPr>
          <w:rFonts w:ascii="Arial" w:hAnsi="Arial"/>
          <w:i/>
          <w:color w:val="4B5563"/>
          <w:sz w:val="18"/>
        </w:rPr>
        <w:t>Apresentação: Caderno adaptado fundamentado nas diretrizes do Desenho Universal para a Aprendizagem (DUA). Contém fragmentação de procedimentos complexos, linguagem acessível, esquemas organizadores e suporte visual.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01 — Reconhecimento e Equivalência de Cédulas e Moedas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Identificar valores do Real e compor quantias equivalentes.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a tabela ligando as cédulas à quantidade equivalente em moedas ou notas menores: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Cédula</w:t>
            </w:r>
          </w:p>
        </w:tc>
        <w:tc>
          <w:tcPr>
            <w:tcW w:type="dxa" w:w="460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Composição Equivalente</w:t>
            </w:r>
          </w:p>
        </w:tc>
        <w:tc>
          <w:tcPr>
            <w:tcW w:type="dxa" w:w="230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Valor Total Escrito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Cédula de R$ 10,00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____ notas de R$ 5,00  OU  ____ moedas de R$ 1,00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Dez reais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Cédula de R$ 20,00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____ notas de R$ 10,00 OU  ____ notas de R$ 5,00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Vinte reais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Cédula de R$ 50,00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____ notas de R$ 10,00 OU  ____ notas de R$ 20 + 1 de R$ 10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Cinquenta reais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PISTA MONETÁRIA: </w:t>
            </w:r>
            <w:r>
              <w:rPr>
                <w:rFonts w:ascii="Arial" w:hAnsi="Arial"/>
                <w:color w:val="1F2937"/>
                <w:sz w:val="19"/>
              </w:rPr>
              <w:t>Lembre-se: duas moedas de 50 centavos formam 1 real (R$ 1,00). Duas notas de 5 formam uma de 10.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02 — Cálculo de Troco Direto (Subtração Financeira)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o troco a receber pela diferença entre o valor pago e o custo da compra.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o preço do lanche e a nota entregue. Calcule o troco devido: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Produto / Valor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Cédula Entregue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Cálculo do Troco</w:t>
            </w:r>
          </w:p>
        </w:tc>
        <w:tc>
          <w:tcPr>
            <w:tcW w:type="dxa" w:w="187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Troco a Devolver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Suco natural: R$ 6,00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R$ 10,00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10,00 - 6,00 = ____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[ ______ ]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Sanduíche: R$ 12,00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R$ 20,00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20,00 - 12,00 = ____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[ ______ ]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Combo Lanche: R$ 34,00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R$ 50,00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50,00 - 34,00 = ____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[ ______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ESTRATÉGIA DO CAIXA: </w:t>
            </w:r>
            <w:r>
              <w:rPr>
                <w:rFonts w:ascii="Arial" w:hAnsi="Arial"/>
                <w:color w:val="1F2937"/>
                <w:sz w:val="19"/>
              </w:rPr>
              <w:t>Estratégia de contar para frente: de 34 até 40 faltam 6; de 40 até 50 faltam 10. Troco = 16 reais.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03 — Porcentagem Básica Visual (10%, 25% e 50%)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Relacionar porcentagens de referência a frações fáceis (metade, quarta parte e décima parte).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as porcentagens de referência às suas operações amigáveis: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Porcentagem</w:t>
            </w:r>
          </w:p>
        </w:tc>
        <w:tc>
          <w:tcPr>
            <w:tcW w:type="dxa" w:w="345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O que significa na prática?</w:t>
            </w:r>
          </w:p>
        </w:tc>
        <w:tc>
          <w:tcPr>
            <w:tcW w:type="dxa" w:w="244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Exemplo com R$ 100,00</w:t>
            </w:r>
          </w:p>
        </w:tc>
        <w:tc>
          <w:tcPr>
            <w:tcW w:type="dxa" w:w="187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Resultado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50%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metade (dividir por 2)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R$ 100 ÷ 2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R$ 50,00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25%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quarta parte (dividir por 4)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R$ 100 ÷ 4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R$ 25,00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décima parte (dividir por 10)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R$ 100 ÷ 10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R$ 10,00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💡 MACETE PRÁTICO: </w:t>
            </w:r>
            <w:r>
              <w:rPr>
                <w:rFonts w:ascii="Arial" w:hAnsi="Arial"/>
                <w:color w:val="1F2937"/>
                <w:sz w:val="19"/>
              </w:rPr>
              <w:t>Para achar 10% de qualquer valor terminado em zero, basta eliminar o último zero ou andar uma vírgula para a esquerda.</w:t>
            </w:r>
          </w:p>
        </w:tc>
      </w:tr>
    </w:tbl>
    <w:p>
      <w:pPr>
        <w:spacing w:before="0" w:after="8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04 — Aplicação de Desconto à Vista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a redução no preço final de uma mercadoria.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mochila custa R$ 80,00. Na compra à vista, a loja dá 10% de desconto. Siga os passos:</w:t>
      </w:r>
    </w:p>
    <w:p>
      <w:pPr>
        <w:spacing w:before="0" w:after="80"/>
      </w:pPr>
      <w:r>
        <w:rPr>
          <w:rFonts w:ascii="Arial" w:hAnsi="Arial"/>
          <w:sz w:val="19"/>
        </w:rPr>
        <w:t>Passo 1: Quanto é 10% de R$ 80,00? (80 ÷ 10) = R$ [ _____ ]</w:t>
        <w:br/>
        <w:t>Passo 2: Preço final com desconto: R$ 80,00 - R$ [ _____ ] = R$ [ 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05 — Acréscimo e Multa por Atraso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o aumento do valor devido a taxas de atraso.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conta de internet de R$ 100,00 venceu. Haverá acréscimo de 5% de multa. Complete:</w:t>
        <w:br/>
        <w:t>• Valor original: R$ 100,00</w:t>
        <w:br/>
        <w:t>• Multa de 5%: R$ [ _____ ]</w:t>
        <w:br/>
        <w:t>• Valor total a ser pago após o vencimento: R$ 100,00 + R$ [ _____ ] = R$ [ 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06 — Juros Simples — Fórmula Amigável (J = C × i × t)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Aplicar o cálculo de juros simples de forma estruturada.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João emprestou R$ 200,00 a um amigo, com juros simples de 2% ao mês durante 3 meses. Siga a tabela guiada: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Etapa do Cálculo</w:t>
            </w:r>
          </w:p>
        </w:tc>
        <w:tc>
          <w:tcPr>
            <w:tcW w:type="dxa" w:w="360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Valores Substituídos</w:t>
            </w:r>
          </w:p>
        </w:tc>
        <w:tc>
          <w:tcPr>
            <w:tcW w:type="dxa" w:w="259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Resultado da Etapa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Capital inicial (C)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R$ 200,00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Dinheiro emprestado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Juros de 1 mês (2% de 200)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× 0,02 (ou 200 ÷ 100 × 2)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R$ 4,00 por mês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Juros totais em 3 meses (t=3)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R$ 4,00 × 3 meses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[ _____ ]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Montante final (Capital + Juros)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R$ 200,00 + R$ [ _____ ]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[ _____ ]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07 — Comparando Preços no Supermercado (Mais Barato vs. Mais Caro)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Comparar preços unitários para tomar decisões de consumo consciente.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as duas opções de sabonete e responda:</w:t>
        <w:br/>
        <w:t>• Opção 1: Pacote com 2 sabonetes por R$ 6,00 (Cada um sai por: 6 ÷ 2 = R$ [ _____ ])</w:t>
        <w:br/>
        <w:t>• Opção 2: Pacote econômico com 4 sabonetes por R$ 10,00 (Cada um sai por: 10 ÷ 4 = R$ [ _____ ])</w:t>
        <w:br/>
        <w:t>Qual das duas opções é mais vantajosa por unidade? [ Opção ______ ]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08 — Compra Parcelada vs. Compra à Vista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Identificar a incidência de juros em compras a prazo.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fogão custa R$ 600,00 à vista. A prazo, a loja vende em 4 parcelas fixas de R$ 160,00.</w:t>
        <w:br/>
        <w:t>a) Total pago a prazo: 4 × R$ 160,00 = R$ [ _____ ]</w:t>
        <w:br/>
        <w:t>b) Valor a mais pago de juros: Total a prazo - Preço à vista = R$ [ _____ ] - R$ 600,00 = R$ [ 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09 — Organização do Orçamento Pessoal / Mesada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Distribuir receitas entre despesas essenciais e poupança.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Recebendo R$ 120,00 de mesada, distribua a quantia conforme a regra 50-30-20 guiada:</w:t>
        <w:br/>
        <w:t>• 50% para necessidades (metade): R$ 120 ÷ 2 = R$ [ _____ ]</w:t>
        <w:br/>
        <w:t>• 25% para lazer (quarta parte): R$ 120 ÷ 4 = R$ [ _____ ]</w:t>
        <w:br/>
        <w:t>• O restante para poupar no cofrinho: R$ [ 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10 — Leitura de Extrato Bancário e Saldo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Diferenciar entradas (créditos / +) e saídas (débitos / -) na conta.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o saldo final da conta bancária após cada movimentação: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Movimentação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Tipo de Operação</w:t>
            </w:r>
          </w:p>
        </w:tc>
        <w:tc>
          <w:tcPr>
            <w:tcW w:type="dxa" w:w="230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Impacto no Saldo</w:t>
            </w:r>
          </w:p>
        </w:tc>
        <w:tc>
          <w:tcPr>
            <w:tcW w:type="dxa" w:w="216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Saldo Atualizado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Saldo Anterior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Início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R$ 150,00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Depósito em dinheiro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Entrada (+)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+ R$ 50,00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[ _____ ]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Pagamento de conta de luz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Saída (-)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- R$ 80,00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[ _____ ]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Transferência recebida (Pix)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Entrada (+)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+ R$ 30,00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R$ [ _____ 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3A8A"/>
          <w:sz w:val="25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de mediação pedagógica diferenciada para atendimento inclusivo.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Sugestão de Mediação / Adaptação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10: 2 de R$ 5 ou 10 moedas de R$ 1. 20: 2 de R$ 10 ou 4 de R$ 5. 50: 5 de R$ 10.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réplicas pedagógicas de notas de brinquedo.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Suco: R$ 4,00. Sanduíche: R$ 8,00. Combo: R$ 16,00.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Simular brincadeira de 'feirinha' com moedas e caixinha de papel.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50% = metade (50); 25% = quarta parte (25); 10% = décima parte (10).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barras de chocolate divididas em pedaços para associar %.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10% de 80 = R$ 8,00. Preço final: 80 - 8 = R$ 72,00.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Destacar que o desconto diminui o preço original.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Multa: R$ 5,00. Total pago: R$ 105,00.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Diferenciar com cores: verde para desconto, vermelho para multa.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Juros em 3 meses: R$ 12,00. Montante: R$ 212,00.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Calcular mês a mês somando R$ 4 + R$ 4 + R$ 4 na mesa.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Opção 1: R$ 3,00 cada. Opção 2: R$ 2,50 cada. Mais vantajosa: Opção 2.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Calcular o preço unitário para comparar grandezas de mesmo tamanho.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a) 4 × 160 = R$ 640,00. b) Juros: 640 - 600 = R$ 40,00.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que comprar a prazo costuma encarecer o produto final.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Necessidades: R$ 60,00; Lazer: R$ 30,00; Cofrinho: R$ 30,00.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Utilizar 3 potes ou envelopes identificados com etiquetas.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Saldo 1: R$ 200,00. Saldo 2: R$ 120,00. Saldo final: R$ 150,00.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Pintar entradas de azul (+) e saídas de vermelho (-).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