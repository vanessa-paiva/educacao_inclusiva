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EFF6FF"/>
            <w:tcMar>
              <w:top w:w="140" w:type="dxa"/>
              <w:bottom w:w="140" w:type="dxa"/>
              <w:left w:w="180" w:type="dxa"/>
              <w:right w:w="180" w:type="dxa"/>
            </w:tcMar>
            <w:tcBorders>
              <w:top w:val="single" w:sz="12" w:color="1E3A8A"/>
              <w:left w:val="single" w:sz="12" w:color="1E3A8A"/>
              <w:bottom w:val="single" w:sz="12" w:color="1E3A8A"/>
              <w:right w:val="single" w:sz="12" w:color="1E3A8A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27"/>
              </w:rPr>
              <w:t>CADERNO PEDAGÓGICO DE ATIVIDADES ADAPTADAS — TEMA 5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0284C7"/>
                <w:sz w:val="21"/>
              </w:rPr>
              <w:t>Estatística e Probabilidade</w:t>
              <w:br/>
              <w:t>Média, Moda, Mediana e Cálculo de Chances</w:t>
            </w:r>
          </w:p>
          <w:p>
            <w:pPr>
              <w:spacing w:before="160" w:after="40"/>
            </w:pPr>
            <w:r>
              <w:rPr>
                <w:rFonts w:ascii="Arial" w:hAnsi="Arial"/>
                <w:color w:val="4B5563"/>
                <w:sz w:val="18"/>
              </w:rPr>
              <w:t>Nome do(a) Estudante: __________________________________________________   Data: ____/____/________</w:t>
              <w:br/>
              <w:t>Professor(a): __________________________________________________________   Turma: _________________</w:t>
            </w:r>
          </w:p>
        </w:tc>
      </w:tr>
    </w:tbl>
    <w:p>
      <w:pPr>
        <w:spacing w:before="160" w:after="160"/>
      </w:pPr>
      <w:r>
        <w:rPr>
          <w:rFonts w:ascii="Arial" w:hAnsi="Arial"/>
          <w:i/>
          <w:color w:val="4B5563"/>
          <w:sz w:val="18"/>
        </w:rPr>
        <w:t>Apresentação: Caderno adaptado fundamentado nas diretrizes do Desenho Universal para a Aprendizagem (DUA). Contém fragmentação de procedimentos complexos, linguagem acessível, esquemas organizadores e suporte visual.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01 — Média Aritmética — Distribuindo Tudo Igualmente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a média como a soma de todos os valores dividida pelo número de termos.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estudante tirou três notas em Matemática: 6, 8 e 7. Calcule a média escolar seguindo as etapas:</w:t>
        <w:br/>
        <w:t>• Passo 1: Somar todas as notas: 6 + 8 + 7 = [ 21 ] pontos no total</w:t>
        <w:br/>
        <w:t>• Passo 2: Dividir a soma pela quantidade de notas (3 notas): 21 ÷ 3 = [ ______ ]</w:t>
        <w:br/>
        <w:t>• A média do estudante é: [ ______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02 — Moda — O Valor que 'Mais Está na Moda' (Mais Repete)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Identificar a moda em um conjunto de dados pela frequência simples.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Em uma pesquisa, perguntou-se o número de calçado de 7 estudantes: 35, 36, 36, 34, 36, 37, 35.</w:t>
        <w:br/>
        <w:t>• O número 34 apareceu: 1 vez</w:t>
        <w:br/>
        <w:t>• O número 35 apareceu: 2 vezes</w:t>
        <w:br/>
        <w:t>• O número 36 apareceu: [ _____ ] vezes</w:t>
        <w:br/>
        <w:t>• O número 37 apareceu: 1 vez</w:t>
        <w:br/>
        <w:t>Qual número mais se repetiu (Moda da turma)? Número: [ ______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03 — Mediana — O Número Exatamente no Meio da Fila Organizada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Calcular a mediana organizando os dados obrigatoriamente em ordem crescente (Rol).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Veja as idades de 5 amigos fora de ordem: 14, 11, 16, 12, 15.</w:t>
        <w:br/>
        <w:t>• Passo 1: Coloque as idades em ordem crescente (do menor para o maior):</w:t>
        <w:br/>
        <w:t xml:space="preserve">  [ 11 ], [ 12 ], [ 14 ], [ 15 ], [ 16 ]</w:t>
        <w:br/>
        <w:t>• Passo 2: Circule o número que está bem no centro da fila (2 de um lado, 2 do outro):</w:t>
        <w:br/>
        <w:t>A Mediana das idades é: [ ______ ] anos.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04 — Mediana com Quantidade Par de Dados (Média dos Dois do Meio)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Encontrar a mediana calculando a média dos dois números centrais.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Quatro irmãos têm as seguintes alturas em ordem: 120 cm, 130 cm, 140 cm, 150 cm.</w:t>
        <w:br/>
        <w:t>• Os dois números do meio são: 130 cm e 140 cm.</w:t>
        <w:br/>
        <w:t>• Some os dois centrais: 130 + 140 = [ 270 ] cm</w:t>
        <w:br/>
        <w:t>• Divida o resultado por 2: 270 ÷ 2 = [ ______ ] cm.</w:t>
        <w:br/>
        <w:t>A Mediana das alturas é: [ ______ ] cm.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05 — Tabela de Frequência e Leitura de Gráfico de Barras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Extrair informações diretas de tabelas simples de contagem.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Veja os lanches favoritos escolhidos por uma turma e responda:</w:t>
      </w:r>
    </w:p>
    <w:p>
      <w:pPr>
        <w:spacing w:before="0" w:after="80"/>
      </w:pPr>
      <w:r>
        <w:rPr>
          <w:rFonts w:ascii="Arial" w:hAnsi="Arial"/>
          <w:sz w:val="19"/>
        </w:rPr>
        <w:t>a) Qual foi o lanche mais votado? _____________________</w:t>
        <w:br/>
        <w:t>b) Quantos estudantes votaram ao todo no total? 4 + 8 + 6 = [ _____ ] alunos.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Lanche Escolhido</w:t>
            </w:r>
          </w:p>
        </w:tc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Votos (Frequência)</w:t>
            </w:r>
          </w:p>
        </w:tc>
        <w:tc>
          <w:tcPr>
            <w:tcW w:type="dxa" w:w="403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Contagem Visual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Maçã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4 votos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🍎 🍎 🍎 🍎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Pipoca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8 votos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🍿 🍿 🍿 🍿 🍿 🍿 🍿 🍿</w:t>
            </w:r>
          </w:p>
        </w:tc>
      </w:tr>
      <w:tr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Suco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6 votos</w:t>
            </w:r>
          </w:p>
        </w:tc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🧃 🧃 🧃 🧃 🧃 🧃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06 — Probabilidade Básica — Chances no Lançamento de uma Moeda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Compreender chance como a razão entre casos favoráveis e casos possíveis.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Ao lançar uma moeda comum para cima:</w:t>
        <w:br/>
        <w:t>• Casos possíveis (o que pode sair): 2 opções (Cara ou Coroa)</w:t>
        <w:br/>
        <w:t>• Chance de sair 'Cara': 1 em 2</w:t>
        <w:br/>
        <w:t>• Fração da probabilidade: 1/2</w:t>
        <w:br/>
        <w:t>• Em porcentagem, essa chance equivale a: [ 25% / 50% / 100%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07 — Probabilidade no Dado de 6 Faces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Calcular a probabilidade de eventos equiprováveis.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 dado comum possui 6 faces numeradas de 1 até 6 (1, 2, 3, 4, 5, 6). Calcule: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3C5FD"/>
          <w:bottom w:val="single" w:sz="4" w:space="0" w:color="93C5FD"/>
          <w:insideH w:val="single" w:sz="4" w:space="0" w:color="93C5FD"/>
          <w:insideV w:val="single" w:sz="4" w:space="0" w:color="93C5FD"/>
          <w:left w:val="none"/>
          <w:right w:val="none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4032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Evento Desejado</w:t>
            </w:r>
          </w:p>
        </w:tc>
        <w:tc>
          <w:tcPr>
            <w:tcW w:type="dxa" w:w="288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Faces Favoráveis</w:t>
            </w:r>
          </w:p>
        </w:tc>
        <w:tc>
          <w:tcPr>
            <w:tcW w:type="dxa" w:w="144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Fração de Chance</w:t>
            </w:r>
          </w:p>
        </w:tc>
        <w:tc>
          <w:tcPr>
            <w:tcW w:type="dxa" w:w="1440"/>
            <w:shd w:fill="DBEAFE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Simplificação</w:t>
            </w:r>
          </w:p>
        </w:tc>
      </w:tr>
      <w:tr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Tirar exatamente o número 5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Apenas a face 5 (1 face)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1/6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 em 6 chances</w:t>
            </w:r>
          </w:p>
        </w:tc>
      </w:tr>
      <w:tr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Tirar um número PAR (2, 4 ou 6)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 faces (2, 4, 6)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3/6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1/2 (50% de chance)</w:t>
            </w:r>
          </w:p>
        </w:tc>
      </w:tr>
      <w:tr>
        <w:tc>
          <w:tcPr>
            <w:tcW w:type="dxa" w:w="4032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Tirar um número MAIOR que 4 (5 ou 6)</w:t>
            </w:r>
          </w:p>
        </w:tc>
        <w:tc>
          <w:tcPr>
            <w:tcW w:type="dxa" w:w="288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 faces (5, 6)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2/6</w:t>
            </w:r>
          </w:p>
        </w:tc>
        <w:tc>
          <w:tcPr>
            <w:tcW w:type="dxa" w:w="1440"/>
            <w:tcMar>
              <w:top w:w="70" w:type="dxa"/>
              <w:bottom w:w="7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7"/>
              </w:rPr>
              <w:t>1/3 das chances</w:t>
            </w:r>
          </w:p>
        </w:tc>
      </w:tr>
    </w:tbl>
    <w:p>
      <w:pPr>
        <w:spacing w:after="40"/>
      </w:pP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08 — Sorteio em uma Urna com Bolinhas Coloridas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Comparar probabilidades visuais entre cores predominantes.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Uma caixa contém 10 bolinhas: 7 azuis e 3 vermelhas. Retirando uma sem olhar:</w:t>
        <w:br/>
        <w:t>a) Qual cor tem MAIOR chance de ser sorteada? [ Azul / Vermelha ]</w:t>
        <w:br/>
        <w:t>b) Qual a chance fracionária de tirar uma bolinha vermelha? [ 3 / 10 ]</w:t>
        <w:br/>
        <w:t>c) Qual a porcentagem de chance de tirar bolinha azul? [ 70% / 30% ].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09 — Eventos Certos, Prováveis e Impossíveis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Classificar acontecimentos de acordo com o grau de certeza.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Classifique cada frase como: [ CERTO ], [ PROVÁVEL ] ou [ IMPOSSÍVEL ]:</w:t>
        <w:br/>
        <w:t>• Tirar o número 7 em um dado comum de 6 faces: _____________________</w:t>
        <w:br/>
        <w:t>• O Sol nascer amanhã de manhã: _____________________</w:t>
        <w:br/>
        <w:t>• Sortear uma bola amarela de uma caixa que só tem bolas amarelas: _____________________</w:t>
        <w:br/>
        <w:t>• Chover em um dia com céu cheio de nuvens escuras: _____________________.</w:t>
      </w:r>
    </w:p>
    <w:p>
      <w:pPr>
        <w:keepNext/>
        <w:spacing w:before="240" w:after="40"/>
      </w:pPr>
      <w:r>
        <w:rPr>
          <w:rFonts w:ascii="Arial" w:hAnsi="Arial"/>
          <w:b/>
          <w:color w:val="1E3A8A"/>
          <w:sz w:val="23"/>
        </w:rPr>
        <w:t>Atividade 10 — Princípio Fundamental da Contagem (Combinações de Roupas)</w:t>
      </w:r>
    </w:p>
    <w:p>
      <w:pPr>
        <w:spacing w:before="0" w:after="80"/>
      </w:pPr>
      <w:r>
        <w:rPr>
          <w:rFonts w:ascii="Arial" w:hAnsi="Arial"/>
          <w:b/>
          <w:color w:val="0284C7"/>
          <w:sz w:val="18"/>
        </w:rPr>
        <w:t xml:space="preserve">🎯 Foco de Aprendizagem: </w:t>
      </w:r>
      <w:r>
        <w:rPr>
          <w:rFonts w:ascii="Arial" w:hAnsi="Arial"/>
          <w:color w:val="4B5563"/>
          <w:sz w:val="18"/>
        </w:rPr>
        <w:t>Determinar o número de combinações possíveis multiplicando opções.</w:t>
      </w:r>
    </w:p>
    <w:p>
      <w:pPr>
        <w:spacing w:before="40" w:after="80"/>
      </w:pPr>
      <w:r>
        <w:rPr>
          <w:rFonts w:ascii="Arial" w:hAnsi="Arial"/>
          <w:color w:val="1F2937"/>
          <w:sz w:val="19"/>
        </w:rPr>
        <w:t>Lucas tem 3 camisetas (azul, vermelha, branca) e 2 bermudas (preta, jeans).</w:t>
        <w:br/>
        <w:t>Quantas combinações diferentes de roupa (1 camiseta + 1 bermuda) ele pode vestir?</w:t>
        <w:br/>
        <w:t>Cálculo: (Camisetas) × (Bermudas) = 3 × 2 = [ ______ ] combinações diferentes.</w:t>
      </w:r>
    </w:p>
    <w:p>
      <w:r>
        <w:br w:type="page"/>
      </w:r>
    </w:p>
    <w:p>
      <w:pPr>
        <w:spacing w:before="200" w:after="80"/>
      </w:pPr>
      <w:r>
        <w:rPr>
          <w:rFonts w:ascii="Arial" w:hAnsi="Arial"/>
          <w:b/>
          <w:color w:val="1E3A8A"/>
          <w:sz w:val="25"/>
        </w:rPr>
        <w:t>Gabarito Comentado e Orientações Metodológicas (Para o Educador)</w:t>
      </w:r>
    </w:p>
    <w:p>
      <w:r>
        <w:rPr>
          <w:rFonts w:ascii="Arial" w:hAnsi="Arial"/>
          <w:color w:val="4B5563"/>
          <w:sz w:val="18"/>
        </w:rPr>
        <w:t>Respostas esperadas e indicações de mediação pedagógica diferenciada para atendimento inclusivo.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3312"/>
        <w:gridCol w:w="3312"/>
        <w:gridCol w:w="3312"/>
      </w:tblGrid>
      <w:tr>
        <w:tc>
          <w:tcPr>
            <w:tcW w:type="dxa" w:w="1728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Atividade</w:t>
            </w:r>
          </w:p>
        </w:tc>
        <w:tc>
          <w:tcPr>
            <w:tcW w:type="dxa" w:w="331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Resposta Esperada</w:t>
            </w:r>
          </w:p>
        </w:tc>
        <w:tc>
          <w:tcPr>
            <w:tcW w:type="dxa" w:w="4752"/>
            <w:shd w:fill="E2E8F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1E3A8A"/>
                <w:sz w:val="17"/>
              </w:rPr>
              <w:t>Sugestão de Mediação / Adaptação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01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21 ÷ 3 = 7. A média é 7.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Juntar os pontos em fichas e redistribuir em 3 montes iguais.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02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O 36 repetiu 3 vezes. Moda = 36.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marcações com caneta marca-texto colorida no número que mais repete.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03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Idades ordenadas: 11, 12, 14, 15, 16. Mediana = 14.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Colocar 5 alunos em ordem de altura e apontar o do meio.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04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130 + 140 = 270. Mediana: 270 ÷ 2 = 135 cm.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Mostrar que a mediana fica exatamente na metade entre 130 e 140.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05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a) Pipoca (8 votos). b) Total: 4 + 8 + 6 = 18 alunos.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Cobrir as barras com régua para ler a altura de cada uma.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06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50% de chance.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Fazer o lançamento real da moeda 10 vezes e anotar.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07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1/6; 3/6 (1/2); 2/6 (1/3).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Pintar as faces favoráveis de azul no desenho do dado aberto.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08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a) Azul; b) 3/10; c) 70%.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Usar tampinhas de garrafa reais em um saco de pano.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09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Impossível; Certo; Certo; Provável.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Trabalhar com semáforo de probabilidades: verde, amarelo, vermelho.</w:t>
            </w:r>
          </w:p>
        </w:tc>
      </w:tr>
      <w:tr>
        <w:tc>
          <w:tcPr>
            <w:tcW w:type="dxa" w:w="1728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Atividade 10</w:t>
            </w:r>
          </w:p>
        </w:tc>
        <w:tc>
          <w:tcPr>
            <w:tcW w:type="dxa" w:w="331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3 × 2 = 6 combinações.</w:t>
            </w:r>
          </w:p>
        </w:tc>
        <w:tc>
          <w:tcPr>
            <w:tcW w:type="dxa" w:w="4752"/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r>
              <w:rPr>
                <w:rFonts w:ascii="Arial" w:hAnsi="Arial"/>
                <w:sz w:val="16"/>
              </w:rPr>
              <w:t>Desenhar a árvore de possibilidades (árvore de galhos).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