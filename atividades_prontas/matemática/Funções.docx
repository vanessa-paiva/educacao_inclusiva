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E3A8A"/>
              <w:left w:val="single" w:sz="12" w:color="1E3A8A"/>
              <w:bottom w:val="single" w:sz="12" w:color="1E3A8A"/>
              <w:right w:val="single" w:sz="12" w:color="1E3A8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27"/>
              </w:rPr>
              <w:t>CADERNO PEDAGÓGICO DE ATIVIDADES ADAPTADAS — TEMA 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Funções</w:t>
              <w:br/>
              <w:t>Função Afim, Quadrática, Exponencial e Logarítmica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60" w:after="160"/>
      </w:pPr>
      <w:r>
        <w:rPr>
          <w:rFonts w:ascii="Arial" w:hAnsi="Arial"/>
          <w:i/>
          <w:color w:val="4B5563"/>
          <w:sz w:val="18"/>
        </w:rPr>
        <w:t>Apresentação: Caderno adaptado fundamentado nas diretrizes do Desenho Universal para a Aprendizagem (DUA). Contém fragmentação de procedimentos complexos, linguagem acessível, esquemas organizadores e suporte visual.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01 — A Função como uma Máquina de Transformar Números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o conceito de função f(x): entra um número, aplica a regra e sai outro.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'máquina de função' tem a regra: 'Pegue o número que entra e multiplique por 2'. Complete: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Número que entra (x)</w:t>
            </w:r>
          </w:p>
        </w:tc>
        <w:tc>
          <w:tcPr>
            <w:tcW w:type="dxa" w:w="3744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Regra da Máquina (2 vezes x)</w:t>
            </w:r>
          </w:p>
        </w:tc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Número que sai (y = f(x))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× 1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× 2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4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× 3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× 5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MÁQUINA MATEMÁTICA: </w:t>
            </w:r>
            <w:r>
              <w:rPr>
                <w:rFonts w:ascii="Arial" w:hAnsi="Arial"/>
                <w:color w:val="1F2937"/>
                <w:sz w:val="19"/>
              </w:rPr>
              <w:t>A variável x é o comando inicial e y (ou f(x)) é o resultado final gerado pela regra.</w:t>
            </w:r>
          </w:p>
        </w:tc>
      </w:tr>
    </w:tbl>
    <w:p>
      <w:pPr>
        <w:spacing w:before="0" w:after="8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02 — Função Afim no Dia a Dia — Corrida por Aplicativo / Táxi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Identificar a taxa fixa (coeficiente linear) e o valor por quilômetro (coeficiente angular).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aplicativo cobra taxa fixa de R$ 5,00 mais R$ 2,00 por quilômetro rodado (y = 2x + 5).</w:t>
        <w:br/>
        <w:t>• Para rodar 3 km: y = 2 × 3 + 5 = 6 + 5 = R$ [ 11,00 ]</w:t>
        <w:br/>
        <w:t>• Para rodar 4 km: y = 2 × 4 + 5 = 8 + 5 = R$ [ _____ ]</w:t>
        <w:br/>
        <w:t>• Para rodar 10 km: y = 2 × 10 + 5 = 20 + 5 = R$ [ 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03 — Gráfico da Função Afim — A Reta Crescente e Decrescente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Associar o sinal do coeficiente 'a' na fórmula y = ax + b à inclinação da reta.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o comportamento da reta observando a fórmula: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Fórmula da Função</w:t>
            </w:r>
          </w:p>
        </w:tc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Valor de a</w:t>
            </w:r>
          </w:p>
        </w:tc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A reta sobe ou desce?</w:t>
            </w:r>
          </w:p>
        </w:tc>
        <w:tc>
          <w:tcPr>
            <w:tcW w:type="dxa" w:w="201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Classificação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y = 3x + 2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 = +3 (positivo)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Sobe da esquerda para a direita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Crescente ↗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y = -2x + 10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 = -2 (negativo)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Desce da esquerda para a direita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Decrescente ↘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y = 5x - 1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 = +5 (positivo)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Sobe / Desce ]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Crescente / Decrescente ]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04 — Par Ordenado e Localização no Plano Cartesiano (x, y)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Localizar pontos no plano cartesiano lembrando que x anda na horizontal e y na vertical.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Preencha as coordenadas dos pontos:</w:t>
        <w:br/>
        <w:t>• Ponto A: Andar 2 passos para a direita (x=2) e 3 para cima (y=3) -&gt; Coordenada: ( 2 , 3 )</w:t>
        <w:br/>
        <w:t>• Ponto B: Andar 4 passos para a direita (x=4) e 1 para cima (y=1) -&gt; Coordenada: ( ___ , ___ )</w:t>
        <w:br/>
        <w:t>• Ponto C: Andar 0 passos (origem) e 5 para cima (y=5) -&gt; Coordenada: ( ___ , ___ ).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05 — Função Quadrática — A Trajetória Curva da Parábola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Visualizar a curva da função quadrática no arremesso de uma bola.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Quando chutamos uma bola para o alto, a sua trajetória faz o desenho de uma parábola (função de 2º grau):</w:t>
        <w:br/>
        <w:t>• Se a curva tem a 'boca' voltada para cima (∪), dizemos que a concavidade é voltada para CIMA (a &gt; 0).</w:t>
        <w:br/>
        <w:t>• Se a curva tem a 'boca' voltada para baixo (∩), dizemos que a concavidade é para BAIXO (a &lt; 0).</w:t>
        <w:br/>
        <w:t>O chute da bola que sobe e depois cai tem a concavidade voltada para: [ CIMA / BAIXO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06 — Ponto Máximo e Ponto Mínimo da Parábola (Vértice)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Identificar o ponto mais alto (pico) ou mais baixo (fundo) de uma curva parabólica.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Associe cada situação ao ponto notável da parábola: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432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Situação Prática</w:t>
            </w:r>
          </w:p>
        </w:tc>
        <w:tc>
          <w:tcPr>
            <w:tcW w:type="dxa" w:w="331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Tipo de Curva</w:t>
            </w:r>
          </w:p>
        </w:tc>
        <w:tc>
          <w:tcPr>
            <w:tcW w:type="dxa" w:w="216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Ponto Notável no Vértice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Altura máxima atingida por um foguete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Curva com abertura para baixo (∩)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Ponto de MÁXIMO (pico)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Custo mínimo para fabricar um produto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Curva com abertura para cima (∪)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Ponto de MÍNIMO (fundo)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 topo de uma colina / ponte em arco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Curva em formato de montanha (∩)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Ponto de [ MÁXIMO / MÍNIMO ]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07 — Função Exponencial — O Crescimento Rápido (Dobrando a Cada Etapa)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o crescimento acelerado da função exponencial comparado ao crescimento linear.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bactéria se divide em 2 a cada hora (y = 2ˣ). Complete o crescimento: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Tempo em horas (x)</w:t>
            </w:r>
          </w:p>
        </w:tc>
        <w:tc>
          <w:tcPr>
            <w:tcW w:type="dxa" w:w="3744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Cálculo da Potência</w:t>
            </w:r>
          </w:p>
        </w:tc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Total de Bactérias (y)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0 horas (início)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2⁰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 bactéria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 hora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2¹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bactérias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horas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2² = 2 × 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4 bactérias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horas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2³ = 2 × 2 × 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bactérias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4 horas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2⁴ = 2 × 2 × 2 × 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bactérias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ATENÇÃO: </w:t>
            </w:r>
            <w:r>
              <w:rPr>
                <w:rFonts w:ascii="Arial" w:hAnsi="Arial"/>
                <w:color w:val="1F2937"/>
                <w:sz w:val="19"/>
              </w:rPr>
              <w:t>No crescimento linear somamos; no crescimento exponencial multiplicamos em ritmo acelerado!</w:t>
            </w:r>
          </w:p>
        </w:tc>
      </w:tr>
    </w:tbl>
    <w:p>
      <w:pPr>
        <w:spacing w:before="0" w:after="8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08 — Decaimento Exponencial — Redução pela Metade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a redução progressiva em frações na função exponencial decrescente.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medicamento no corpo reduz sua concentração pela metade a cada 2 horas. Começando com 80 mg:</w:t>
        <w:br/>
        <w:t>• Início: 80 mg</w:t>
        <w:br/>
        <w:t>• Após 2 horas: 80 ÷ 2 = [ 40 ] mg</w:t>
        <w:br/>
        <w:t>• Após 4 horas: 40 ÷ 2 = [ _____ ] mg</w:t>
        <w:br/>
        <w:t>• Após 6 horas: 20 ÷ 2 = [ _____ ] mg.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09 — Introdução aos Logaritmos — A Pergunta Inversa da Potência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log_b(a) como a pergunta: 'Qual expoente eu coloco na base para dar esse resultado?'.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Resolva os logaritmos respondendo à pergunta facilitadora: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Logaritmo</w:t>
            </w:r>
          </w:p>
        </w:tc>
        <w:tc>
          <w:tcPr>
            <w:tcW w:type="dxa" w:w="345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Pergunta Facilitadora</w:t>
            </w:r>
          </w:p>
        </w:tc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Raciocínio</w:t>
            </w:r>
          </w:p>
        </w:tc>
        <w:tc>
          <w:tcPr>
            <w:tcW w:type="dxa" w:w="129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Resposta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log₂ (8)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elevado a quanto dá 8?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× 2 × 2 = 8 (3 vezes)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log₁₀ (100)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10 elevado a quanto dá 100?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10 × 10 = 100 (2 vezes)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log₂ (16)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elevado a quanto dá 16?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× 2 × 2 × 2 = 16 (4 vezes)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log₁₀ (1000)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10 elevado a quanto dá 1000?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10 × 10 × 10 = 1000 (3 zeros)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SUPER DICA: </w:t>
            </w:r>
            <w:r>
              <w:rPr>
                <w:rFonts w:ascii="Arial" w:hAnsi="Arial"/>
                <w:color w:val="1F2937"/>
                <w:sz w:val="19"/>
              </w:rPr>
              <w:t>Em logaritmos de base 10, basta contar quantos zeros o número tem! log(100) tem 2 zeros -&gt; resposta 2.</w:t>
            </w:r>
          </w:p>
        </w:tc>
      </w:tr>
    </w:tbl>
    <w:p>
      <w:pPr>
        <w:spacing w:before="0" w:after="8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10 — Função Logarítmica no Cotidiano — Escala Richter e Decibéis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Reconhecer que grandezas que variam muito (terremotos, som, pH) usam logaritmos.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Na escala Richter de terremotos, cada aumento de 1 ponto significa multiplicar a energia por aproximadamente 10 vezes!</w:t>
        <w:br/>
        <w:t>• Magnitude 4 = Tremor leve</w:t>
        <w:br/>
        <w:t>• Magnitude 5 = 10 vezes mais forte que a magnitude 4</w:t>
        <w:br/>
        <w:t>• Magnitude 6 = 10 × 10 = [ ______ ] vezes mais forte que a magnitude 4.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E3A8A"/>
          <w:sz w:val="25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de mediação pedagógica diferenciada para atendimento inclusivo.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Sugestão de Mediação / Adaptação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x=3 -&gt; y=6; x=5 -&gt; y=10.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uma caixa com duas aberturas: coloca 3 bolinhas e retira 6.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4 km: R$ 13,00; 10 km: R$ 25,00.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Separar a taxa de bandeirada fixa (R$ 5) das moedas de R$ 2 por km.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 = +5 -&gt; Sobe -&gt; Crescente.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o gesto do braço subindo ou descendo no plano.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 = (4, 1); C = (0, 5).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o tabuleiro de batalha naval para fixar linha e coluna.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 concavidade é voltada para BAIXO (∩).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Lembrar do formato do arco-íris ou do chute a gol.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 topo de uma colina é ponto de MÁXIMO.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Apontar o cume da montanha desenhada no papel.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3 horas: 8 bactérias; 4 horas: 16 bactérias.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Dobrar uma folha de sulfite sucessivas vezes e contar as partes.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4h: 20 mg; 6h: 10 mg.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copos de remédio sendo divididos ao meio.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log₂(16) = 4; log₁₀(1000) = 3.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a árvore de fatores com multiplicações por 2 e por 10.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10 × 10 = 100 vezes mais forte.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Explicar que o som e os abalos crescem em saltos de multiplicação.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