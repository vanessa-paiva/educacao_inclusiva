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Razão, Proporção e Regra de Três</w:t>
              <w:br/>
              <w:t>Proporcionalidade Direta, Inversa e Aplicações Práticas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O Conceito de Razão como Comparação por Divisão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que uma razão compara duas quantidades na forma de fração.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uma sala há 10 meninas e 15 meninos. Escreva as razões pedidas: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Comparação Desejada</w:t>
            </w:r>
          </w:p>
        </w:tc>
        <w:tc>
          <w:tcPr>
            <w:tcW w:type="dxa" w:w="187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Fração Direta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Fração Simplificada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Significado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Meninas para Meninos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 / 15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/ 3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Para cada 2 meninas, há 3 meninos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Meninas para o Total (25)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 / 25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/ 5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 cada 5 estudantes, 2 são meninas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Meninos para Meninas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15 / 10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/ 2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Para cada 3 meninos, há 2 meninas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Proporção — A Igualdade de Duas Razões Equivalentes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Verificar se duas frações formam uma proporção verdadeira.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Duas frações são proporcionais quando o produto cruzado (em 'X') é idêntico:</w:t>
        <w:br/>
        <w:t>• Teste 1: 2/4 e 3/6 -&gt; 2 × 6 = 12  e  4 × 3 = 12 (São proporcionais! Sim)</w:t>
        <w:br/>
        <w:t>• Teste 2: 1/3 e 2/6 -&gt; 1 × 6 = [ 6 ]  e  3 × 2 = [ 6 ] (São proporcionais? [ Sim / Não ])</w:t>
        <w:br/>
        <w:t>• Teste 3: 2/5 e 4/12 -&gt; 2 × 12 = 24  e  5 × 4 = 20 (São proporcionais? [ Sim / Não ]).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Proporcionalidade Direta — Receita de Bolo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Perceber que quando uma grandeza dobra, a outra dobra na mesma proporção.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Para fazer 1 bolo, dona Clara usa 3 ovos. Quantos ovos serão necessários para fazer mais bolos?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Quantidade de Bolos</w:t>
            </w:r>
          </w:p>
        </w:tc>
        <w:tc>
          <w:tcPr>
            <w:tcW w:type="dxa" w:w="331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Regra de Proporção</w:t>
            </w:r>
          </w:p>
        </w:tc>
        <w:tc>
          <w:tcPr>
            <w:tcW w:type="dxa" w:w="331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Total de Ovos Necessários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bolo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× 3 ovos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ovos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bolos (o dobro)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3 ovos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[ 6 ] ovos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bolos (o triplo)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× 3 ovos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ovos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 bolos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 × 3 ovos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ovos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REGRA DIRETA: </w:t>
            </w:r>
            <w:r>
              <w:rPr>
                <w:rFonts w:ascii="Arial" w:hAnsi="Arial"/>
                <w:color w:val="1F2937"/>
                <w:sz w:val="19"/>
              </w:rPr>
              <w:t>Grandezas diretamente proporcionais aumentam juntas: mais bolos = mais ovos!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Regra de Três Direta Estruturada em Tabela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Montar a tabela e multiplicar cruzado para achar o valor desconhecido (x).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 3 cadernos custam R$ 15,00, quanto custarão 5 cadernos iguais?</w:t>
      </w:r>
    </w:p>
    <w:p>
      <w:pPr>
        <w:spacing w:before="0" w:after="80"/>
      </w:pPr>
      <w:r>
        <w:rPr>
          <w:rFonts w:ascii="Arial" w:hAnsi="Arial"/>
          <w:sz w:val="19"/>
        </w:rPr>
        <w:t>Passo 1: Multiplique cruzado: 3 · x = 5 · 15</w:t>
        <w:br/>
        <w:t>Passo 2: Resolva a multiplicação: 3 · x = 75</w:t>
        <w:br/>
        <w:t>Passo 3: Divida pelo número da frente: x = 75 ÷ 3 = R$ [ ______ 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Cadernos</w:t>
            </w:r>
          </w:p>
        </w:tc>
        <w:tc>
          <w:tcPr>
            <w:tcW w:type="dxa" w:w="489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Preço em Reais (R$)</w:t>
            </w:r>
          </w:p>
        </w:tc>
      </w:tr>
      <w:tr>
        <w:tc>
          <w:tcPr>
            <w:tcW w:type="dxa" w:w="48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cadernos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R$ 15,00</w:t>
            </w:r>
          </w:p>
        </w:tc>
      </w:tr>
      <w:tr>
        <w:tc>
          <w:tcPr>
            <w:tcW w:type="dxa" w:w="48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 cadernos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Velocidade Média e Distância Percorrida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distância mantendo a velocidade proporcional ao tempo.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carro viaja a uma velocidade constante de 80 km a cada 1 hora:</w:t>
        <w:br/>
        <w:t>• Em 1 hora ele percorre: 80 km</w:t>
        <w:br/>
        <w:t>• Em 2 horas ele percorre: 80 × 2 = [ 160 ] km</w:t>
        <w:br/>
        <w:t>• Em 3 horas ele percorre: 80 × 3 = [ ______ ] km</w:t>
        <w:br/>
        <w:t>• Em 5 horas ele percorre: 80 × 5 = [ ______ ] km.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Proporcionalidade Inversa — Ideia de Divisão de Esforço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que quando uma grandeza aumenta, a outra diminui na mesma proporção.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Dois operários constroem um muro em 6 dias. Se contratarmos mais operários, a obra demora mais ou menos tempo?</w:t>
        <w:br/>
        <w:t>• Resposta lógica: Quanto MAIS operários trabalhando juntos, [ MENOS / MAIS ] tempo a obra demora!</w:t>
        <w:br/>
        <w:t>Grandezas inversamente proporcionais: enquanto uma SOBE, a outra DESCE.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Regra de Três Inversa Estruturada — Pintura de Parede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Resolver regra de três inversa multiplicando em linha reta.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4 pintores pintam uma escola inteira em 3 dias. Se forem contratados 6 pintores, em quantos dias terminarão?</w:t>
      </w:r>
    </w:p>
    <w:p>
      <w:pPr>
        <w:spacing w:before="0" w:after="80"/>
      </w:pPr>
      <w:r>
        <w:rPr>
          <w:rFonts w:ascii="Arial" w:hAnsi="Arial"/>
          <w:sz w:val="19"/>
        </w:rPr>
        <w:t>ATENÇÃO: Na proporção INVERSA, multiplicamos em LINHA RETA (e não cruzado!):</w:t>
        <w:br/>
        <w:t>• 6 · x = 4 · 3</w:t>
        <w:br/>
        <w:t>• 6 · x = 12</w:t>
        <w:br/>
        <w:t>• x = 12 ÷ 6 = [ ______ ] dias.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Quantidade de Pintores</w:t>
            </w:r>
          </w:p>
        </w:tc>
        <w:tc>
          <w:tcPr>
            <w:tcW w:type="dxa" w:w="489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Tempo em Dias</w:t>
            </w:r>
          </w:p>
        </w:tc>
      </w:tr>
      <w:tr>
        <w:tc>
          <w:tcPr>
            <w:tcW w:type="dxa" w:w="48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 pintores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dias</w:t>
            </w:r>
          </w:p>
        </w:tc>
      </w:tr>
      <w:tr>
        <w:tc>
          <w:tcPr>
            <w:tcW w:type="dxa" w:w="48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6 pintores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 dias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Escala em Mapas e Desenhos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distâncias reais a partir da escala gráfica do mapa.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um mapa da cidade, a escala é de 1 cm para cada 5 quilômetros reais (1 cm = 5 km).</w:t>
        <w:br/>
        <w:t>• Se a distância na régua entre a escola e o parque é de 2 cm:</w:t>
        <w:br/>
        <w:t>Distância real = 2 × 5 km = [ 10 ] km</w:t>
        <w:br/>
        <w:t>• Se a distância entre duas cidades no mapa mede 6 cm:</w:t>
        <w:br/>
        <w:t>Distância real = 6 × 5 km = [ ______ ] km.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Divisão em Partes Diretamente Proporcionais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Dividir um valor proporcionalmente ao esforço ou participação.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Dois amigos venderam limonada e lucraram R$ 60,00 no total. Lucas trabalhou 2 horas e André trabalhou 4 horas.</w:t>
        <w:br/>
        <w:t>• Total de horas trabalhadas juntas: 2 + 4 = 6 horas</w:t>
        <w:br/>
        <w:t>• Valor de cada hora de trabalho: R$ 60 ÷ 6 = R$ 10,00 por hora</w:t>
        <w:br/>
        <w:t>• Parte de Lucas (2 horas): 2 × R$ 10 = R$ [ ______ ]</w:t>
        <w:br/>
        <w:t>• Parte de André (4 horas): 4 × R$ 10 = R$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Classificando Situações: Direta ou Inversa?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Discriminar se um par de variáveis é diretamente ou inversamente proporcional.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situações com [ D ] para Direta ou [ I ] para Inversa: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60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Situação do Cotidiano</w:t>
            </w:r>
          </w:p>
        </w:tc>
        <w:tc>
          <w:tcPr>
            <w:tcW w:type="dxa" w:w="374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Comportamento das Grandezas</w:t>
            </w:r>
          </w:p>
        </w:tc>
        <w:tc>
          <w:tcPr>
            <w:tcW w:type="dxa" w:w="144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Classificação [ D ou I ]</w:t>
            </w:r>
          </w:p>
        </w:tc>
      </w:tr>
      <w:tr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Quantidade de pães comprados e o preço total a pagar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Mais pães = Conta mais cara (sobem juntas)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D ] Direta</w:t>
            </w:r>
          </w:p>
        </w:tc>
      </w:tr>
      <w:tr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Velocidade do automóvel e o tempo de viagem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Mais rápido = Menos tempo de viagem (uma sobe, outra desce)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I ] Inversa</w:t>
            </w:r>
          </w:p>
        </w:tc>
      </w:tr>
      <w:tr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Quantidade de torneiras abertas e o tempo para encher um balde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Mais torneiras = Menos tempo para encher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 ]</w:t>
            </w:r>
          </w:p>
        </w:tc>
      </w:tr>
      <w:tr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Horas trabalhadas e o salário recebido no fim do mês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Mais horas trabalhadas = Maior remuneração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 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2/3; 2/5; 3/2.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Representar meninos e meninas com bonequinhos coloridos.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Teste 2: Sim (6=6); Teste 3: Não (24 ≠ 20).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as setas do 'X' de cores diferentes para cruzar.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3 bolos: 9 ovos; 5 bolos: 15 ovos.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Contar de 3 em 3 usando palitinhos na mesa.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 = 75 ÷ 3 = R$ 25,00.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Calcular o preço de 1 caderno primeiro (15÷3=5) e depois vezes 5.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3 horas: 240 km; 5 horas: 400 km.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Adicionar 80 km a cada hora percorrida.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Menos tempo. Grandezas inversas.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Simular que quanto mais ajudantes para guardar brinquedos, mais rápido termina.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 = 12 ÷ 6 = 2 dias.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Destacar que na regra inversa multiplica reto (4×3 = 6×x).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Distância real = 30 km.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Medir com régua física sobre o papel.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Lucas: R$ 20,00; André: R$ 40,00.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Distribuir notas de brinquedo correspondentes às horas.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Torneiras: [ I ] Inversa; Horas de trabalho: [ D ] Direta.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gestos com as mãos: duas mãos subindo (D), uma sobe e outra desce (I).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