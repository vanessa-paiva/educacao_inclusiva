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MEIO AMBIENTE E SUSTENTABILIDADE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OS 3 R'S: REDUZIR, REUTILIZAR E RECICLAR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Práticas simples que diminuem a quantidade de lixo no nosso planeta.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Reciclar o papel e o plástico serve para:</w:t>
        <w:br/>
      </w:r>
      <w:r>
        <w:t xml:space="preserve">   [  ] Diminuir o lixo na natureza</w:t>
        <w:br/>
      </w:r>
      <w:r>
        <w:t xml:space="preserve">   [  ] Aumentar a sujeira nos rios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COLETA SELETIVA: LIXEIRA AZUL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lixeira azul é destinada exclusivamente para o descarte de papéis e papelões.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Na lixeira AZUL da coleta seletiva devemos jogar:</w:t>
        <w:br/>
      </w:r>
      <w:r>
        <w:t xml:space="preserve">   [  ] Papel e Papelão</w:t>
        <w:br/>
      </w:r>
      <w:r>
        <w:t xml:space="preserve">   [  ] Latas de alumínio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COLETA SELETIVA: LIXEIRA VERMELHA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lixeira vermelha é destinada para o descarte de embalagens e garrafas plásticas.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Uma garrafa PET de refrigerante deve ser jogada na lixeira:</w:t>
        <w:br/>
      </w:r>
      <w:r>
        <w:t xml:space="preserve">   [  ] Vermelha (Plástico)</w:t>
        <w:br/>
      </w:r>
      <w:r>
        <w:t xml:space="preserve">   [  ] Verde (Vidro)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COLETA SELETIVA: LIXEIRA VERDE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lixeira verde é destinada para garrafas, potes e cacos de vidro.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Potes de vidro de geleia vazios devem ir para a lixeira:</w:t>
        <w:br/>
      </w:r>
      <w:r>
        <w:t xml:space="preserve">   [  ] Verde (Vidro)</w:t>
        <w:br/>
      </w:r>
      <w:r>
        <w:t xml:space="preserve">   [  ] Amarela (Metal)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COLETA SELETIVA: LIXEIRA AMARELA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lixeira amarela recebe latas de alumínio, tampinhas e objetos de metal.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As latinha de refrigerante de alumínio pertencem à lixeira:</w:t>
        <w:br/>
      </w:r>
      <w:r>
        <w:t xml:space="preserve">   [  ] Amarela (Metal)</w:t>
        <w:br/>
      </w:r>
      <w:r>
        <w:t xml:space="preserve">   [  ] Azul (Papel)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LIXO ORGÂNICO (LIXEIRA MARROM)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Restos de comida, cascas de frutas e folhas secas são lixo orgânico.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Cascas de banana e restos de almoço são considerados:</w:t>
        <w:br/>
      </w:r>
      <w:r>
        <w:t xml:space="preserve">   [  ] Lixo Orgânico</w:t>
        <w:br/>
      </w:r>
      <w:r>
        <w:t xml:space="preserve">   [  ] Plástico reciclável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PRESERVAÇÃO DA FLORESTA AMAZÔNICA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florestas produzem oxigênio, abrigam animais e mantêm o clima equilibrado.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que acontece quando cortamos as árvores de uma floresta ilegalmente?</w:t>
        <w:br/>
      </w:r>
      <w:r>
        <w:t xml:space="preserve">   [  ] Os animais perdem sua casa e o ar fica pior</w:t>
        <w:br/>
      </w:r>
      <w:r>
        <w:t xml:space="preserve">   [  ] A floresta fica mais bonita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POLUIÇÃO DOS RIOS E MARES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Jogar plástico na praia mata tartarugas e peixes que confundem o lixo com comida.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Por que não devemos jogar canudos e sacolas na praia?</w:t>
        <w:br/>
      </w:r>
      <w:r>
        <w:t xml:space="preserve">   [  ] Para não machucar os animais marinhos</w:t>
        <w:br/>
      </w:r>
      <w:r>
        <w:t xml:space="preserve">   [  ] Porque o plástico vira comida de peixe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CONSUMO CONSCIENTE DE ÁGUA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Lavar a calçada com vassoura em vez de mangueira evita o desperdício imenso de água.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Qual é a melhor forma de limpar as folhas da calçada?</w:t>
        <w:br/>
      </w:r>
      <w:r>
        <w:t xml:space="preserve">   [  ] Usando uma vassoura</w:t>
        <w:br/>
      </w:r>
      <w:r>
        <w:t xml:space="preserve">   [  ] Usando a mangueira aberta por horas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PLANTAR ÁRVORES E FLORES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Plantar árvores melhora a qualidade do ar e deixa a cidade mais fresca.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O cultivo de plantas e árvores na escola deixa o ambiente:</w:t>
        <w:br/>
      </w:r>
      <w:r>
        <w:t xml:space="preserve">   [  ] Mais fresco, bonito e com ar limpo</w:t>
        <w:br/>
      </w:r>
      <w:r>
        <w:t xml:space="preserve">   [  ] Mais quente e abafado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