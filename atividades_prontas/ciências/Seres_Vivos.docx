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sz="10" w:val="single" w:color="1B4965"/>
              <w:bottom w:sz="10" w:val="single" w:color="1B4965"/>
              <w:left w:sz="10" w:val="single" w:color="1B4965"/>
              <w:right w:sz="10" w:val="single" w:color="1B4965"/>
            </w:tcBorders>
          </w:tcPr>
          <w:p>
            <w:pPr>
              <w:spacing w:line="288" w:lineRule="auto"/>
            </w:pPr>
            <w:r>
              <w:rPr>
                <w:b/>
                <w:color w:val="1B4965"/>
                <w:sz w:val="30"/>
              </w:rPr>
              <w:t>CADERNO DE ATIVIDADES ADAPTADAS DE CIÊNCIAS</w:t>
              <w:br/>
            </w:r>
            <w:r>
              <w:t>NOME DO ALUNO(A): _________________________________________________</w:t>
              <w:br/>
            </w:r>
            <w:r>
              <w:t>DATA: ____ / ____ / ________   |   TURMA: _________</w:t>
              <w:br/>
            </w:r>
            <w:r>
              <w:t>TEMA CENTRAL: SERES VIVOS E CLASSIFICAÇÃO (10 ATIVIDADES)</w:t>
            </w:r>
          </w:p>
        </w:tc>
      </w:tr>
    </w:tbl>
    <w:p>
      <w:pPr>
        <w:spacing w:after="160"/>
      </w:pPr>
    </w:p>
    <w:p>
      <w:pPr>
        <w:spacing w:before="160" w:after="40"/>
      </w:pPr>
      <w:r>
        <w:rPr>
          <w:b/>
          <w:color w:val="1B4965"/>
          <w:sz w:val="24"/>
        </w:rPr>
        <w:t>ATIVIDADE 1: CICLO DE VIDA DOS SERES VIVOS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Seres vivos nascem, crescem, podem se reproduzir e morrem.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1: Qual das opções abaixo representa um ser VIVO?</w:t>
        <w:br/>
      </w:r>
      <w:r>
        <w:t xml:space="preserve">   [  ] Uma árvore de maçãs</w:t>
        <w:br/>
      </w:r>
      <w:r>
        <w:t xml:space="preserve">   [  ] Uma pedra no chão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2: ELEMENTOS NÃO-VIVOS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Água, pedras, ar e objetos criados pelo homem não têm vida.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2: Assinale o elemento NÃO-VIVO da natureza:</w:t>
        <w:br/>
      </w:r>
      <w:r>
        <w:t xml:space="preserve">   [  ] Uma Rocha / Pedra</w:t>
        <w:br/>
      </w:r>
      <w:r>
        <w:t xml:space="preserve">   [  ] Um Passarinho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3: ANIMAIS VERTEBRADOS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Possuem coluna vertebral e ossos sustentando o corpo (ex: cão, gato, ser humano).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3: O cachorro possui ossos e coluna vertebral. Ele é:</w:t>
        <w:br/>
      </w:r>
      <w:r>
        <w:t xml:space="preserve">   [  ] Vertebrado</w:t>
        <w:br/>
      </w:r>
      <w:r>
        <w:t xml:space="preserve">   [  ] Invertebrado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4: ANIMAIS INVERTEBRADOS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Não possuem coluna vertebral e nem ossos por dentro (ex: borboleta, polvo, minhoca).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4: A minhoca e a borboleta não têm ossos. Elas são:</w:t>
        <w:br/>
      </w:r>
      <w:r>
        <w:t xml:space="preserve">   [  ] Invertebradas</w:t>
        <w:br/>
      </w:r>
      <w:r>
        <w:t xml:space="preserve">   [  ] Vertebradas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5: CLASSIFICAÇÃO: MAMÍFEROS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Mamíferos têm pelos no corpo, nascem da barriga da mãe e mamam leite quando bebês.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5: O gato e o ser humano são mamíferos porque:</w:t>
        <w:br/>
      </w:r>
      <w:r>
        <w:t xml:space="preserve">   [  ] Nascem da barriga da mãe e mamam leite</w:t>
        <w:br/>
      </w:r>
      <w:r>
        <w:t xml:space="preserve">   [  ] Nascem de ovos de casca dura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6: CLASSIFICAÇÃO: AVES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Possuem penas, asas, bico e nascem de ovos.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6: Qual característica pertence ao grupo das aves?</w:t>
        <w:br/>
      </w:r>
      <w:r>
        <w:t xml:space="preserve">   [  ] Corpo coberto por penas e nascimento por ovos</w:t>
        <w:br/>
      </w:r>
      <w:r>
        <w:t xml:space="preserve">   [  ] Corpo coberto por escamas molhadas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7: CLASSIFICAÇÃO: PEIXES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Vivem na água, respiram por brânquias e nadam usando nadadeiras.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7: Onde vivem a maioria dos peixes e como se movimentam?</w:t>
        <w:br/>
      </w:r>
      <w:r>
        <w:t xml:space="preserve">   [  ] Vivem na água e usam nadadeiras</w:t>
        <w:br/>
      </w:r>
      <w:r>
        <w:t xml:space="preserve">   [  ] Vivem na terra e usam asas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8: CLASSIFICAÇÃO: RÉPTEIS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Têm a pele seca com escamas ou placas e rastejam (ex: cobra, jacaré, tartaruga).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8: A cobra e o jacaré pertencem ao grupo dos:</w:t>
        <w:br/>
      </w:r>
      <w:r>
        <w:t xml:space="preserve">   [  ] Répteis</w:t>
        <w:br/>
      </w:r>
      <w:r>
        <w:t xml:space="preserve">   [  ] Mamíferos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9: CLASSIFICAÇÃO: ANFÍBIOS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Passam parte da vida na água e parte na terra úmida (ex: sapo e rã).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9: O sapo passa a infância como girino na água e depois vive na terra. Ele é um:</w:t>
        <w:br/>
      </w:r>
      <w:r>
        <w:t xml:space="preserve">   [  ] Anfíbio</w:t>
        <w:br/>
      </w:r>
      <w:r>
        <w:t xml:space="preserve">   [  ] Peixe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10: PLANTAS: PARTES DE UMA ÁRVORE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Raiz, caule, folha, flor e fruto formam as plantas completas.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10: Qual parte da planta fixa ela no solo e absorve água?</w:t>
        <w:br/>
      </w:r>
      <w:r>
        <w:t xml:space="preserve">   [  ] A Raiz</w:t>
        <w:br/>
      </w:r>
      <w:r>
        <w:t xml:space="preserve">   [  ] A Flor</w:t>
        <w:br/>
      </w:r>
    </w:p>
    <w:p>
      <w:pPr>
        <w:spacing w:after="80"/>
      </w:pP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