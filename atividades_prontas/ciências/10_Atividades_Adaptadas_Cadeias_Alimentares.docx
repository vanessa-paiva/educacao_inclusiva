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CADEIAS ALIMENTARES E ECOSSISTEMAS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OS PRODUTORES: AS PLANTAS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As plantas produzem seu próprio alimento usando a luz do Sol (Fotossíntese).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Como as plantas conseguem seu alimento na natureza?</w:t>
        <w:br/>
      </w:r>
      <w:r>
        <w:t xml:space="preserve">   [  ] Produzem o próprio alimento com a luz do Sol (Produtores)</w:t>
        <w:br/>
      </w:r>
      <w:r>
        <w:t xml:space="preserve">   [  ] Caçam outros animais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CONSUMIDORES HERBÍVOROS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Animais herbívoros se alimentam apenas de plantas, como coelhos e vacas.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O coelho que se alimenta de folhagens e cenouras é um animal:</w:t>
        <w:br/>
      </w:r>
      <w:r>
        <w:t xml:space="preserve">   [  ] Herbívoro</w:t>
        <w:br/>
      </w:r>
      <w:r>
        <w:t xml:space="preserve">   [  ] Carnívoro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CONSUMIDORES CARNÍVOROS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Animais carnívoros se alimentam de outros animais, como o leão e o jacaré.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Um leão que caça para se alimentar é considerado um animal:</w:t>
        <w:br/>
      </w:r>
      <w:r>
        <w:t xml:space="preserve">   [  ] Carnívoro</w:t>
        <w:br/>
      </w:r>
      <w:r>
        <w:t xml:space="preserve">   [  ] Produtor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CONSUMIDORES ONÍVOROS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Animais onívoros comem tanto plantas quanto outros animais (ex: seres humanos e ursos).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O ser humano, que come vegetais e carnes, é um ser:</w:t>
        <w:br/>
      </w:r>
      <w:r>
        <w:t xml:space="preserve">   [  ] Onívoro</w:t>
        <w:br/>
      </w:r>
      <w:r>
        <w:t xml:space="preserve">   [  ] Herbívoro exclusivo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OS DECOMPOSITORES: FUNGOS E BACTÉRIAS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Cogumelos e bactérias desmancham os restos de plantas e animais mortos, limpando a terra.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Qual é a função dos fungos e bactérias na natureza?</w:t>
        <w:br/>
      </w:r>
      <w:r>
        <w:t xml:space="preserve">   [  ] Decompor restos mortais e reciclar nutrientes</w:t>
        <w:br/>
      </w:r>
      <w:r>
        <w:t xml:space="preserve">   [  ] Produzir luz para a floresta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O FLUXO DE ENERGIA DO SOL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Toda a energia da cadeia alimentar começa com a luz e o calor do Sol.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Qual é a principal fonte primária de energia para a vida na Terra?</w:t>
        <w:br/>
      </w:r>
      <w:r>
        <w:t xml:space="preserve">   [  ] O Sol</w:t>
        <w:br/>
      </w:r>
      <w:r>
        <w:t xml:space="preserve">   [  ] A Lua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UMA CADEIA ALIMENTAR SIMPLES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Grama → Capivara → Onça. A energia passa de um ser vivo para o outro.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Na cadeia 'Grama → Coelho → Raposa', quem é o Produtor?</w:t>
        <w:br/>
      </w:r>
      <w:r>
        <w:t xml:space="preserve">   [  ] A Grama</w:t>
        <w:br/>
      </w:r>
      <w:r>
        <w:t xml:space="preserve">   [  ] A Raposa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PREDADOR E PRESA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predador é o animal que caça; a presa é o animal que é caçado.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Quando um gavião caça um rato, o rato é chamado de:</w:t>
        <w:br/>
      </w:r>
      <w:r>
        <w:t xml:space="preserve">   [  ] Presa</w:t>
        <w:br/>
      </w:r>
      <w:r>
        <w:t xml:space="preserve">   [  ] Predador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EQUILÍBRIO NO ECOSSISTEMA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Se um animal desaparecer da cadeia alimentar, todos os outros são prejudicados.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O que acontece se destruirmos todas as plantas de uma floresta?</w:t>
        <w:br/>
      </w:r>
      <w:r>
        <w:t xml:space="preserve">   [  ] Os animais herbívoros ficarão sem comida</w:t>
        <w:br/>
      </w:r>
      <w:r>
        <w:t xml:space="preserve">   [  ] Nada, os animais continuam normais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PROTEÇÃO DOS ECOSSISTEMAS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Preservar florestas e rios garante a sobrevivência das cadeias alimentares.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Como podemos ajudar a manter os ecossistemas vivos?</w:t>
        <w:br/>
      </w:r>
      <w:r>
        <w:t xml:space="preserve">   [  ] Protegendo a natureza e não desmatando</w:t>
        <w:br/>
      </w:r>
      <w:r>
        <w:t xml:space="preserve">   [  ] Jogando lixo nas matas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