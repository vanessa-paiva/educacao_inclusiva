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O CICLO DA ÁGUA E ESTADOS FÍSICOS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EVAPORAÇÃO: O CALOR DO SOL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Sol aquece a água dos rios e oceanos, transformando-a em vapor d'água.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que acontece com a água líquida quando o Sol a aquece muito?</w:t>
        <w:br/>
      </w:r>
      <w:r>
        <w:t xml:space="preserve">   [  ] Vira vapor e sobe para o céu (Evaporação)</w:t>
        <w:br/>
      </w:r>
      <w:r>
        <w:t xml:space="preserve">   [  ] Congela e vira pedras de gelo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CONDENSAÇÃO: FORMAÇÃO DAS NUVENS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vapor de água sobe para o céu, esfria e forma as nuvens de gotinhas.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Como as nuvens são formadas no céu?</w:t>
        <w:br/>
      </w:r>
      <w:r>
        <w:t xml:space="preserve">   [  ] Pelo vapor de água que esfria (Condensação)</w:t>
        <w:br/>
      </w:r>
      <w:r>
        <w:t xml:space="preserve">   [  ] Pela fumaça dos carros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PRECIPITAÇÃO: A CHUVA CAI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Quando a nuvem fica muito cheia e pesada, a água cai na forma de chuva.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Quando a água cai das nuvens para a terra, chamamos de:</w:t>
        <w:br/>
      </w:r>
      <w:r>
        <w:t xml:space="preserve">   [  ] Precipitação (Chuva)</w:t>
        <w:br/>
      </w:r>
      <w:r>
        <w:t xml:space="preserve">   [  ] Evaporação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INFILTRAÇÃO: A ÁGUA NO SOLO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água da chuva molha a terra e entra no solo, alimentando as plantas e poços.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Para onde vai uma parte da água da chuva que cai na terra?</w:t>
        <w:br/>
      </w:r>
      <w:r>
        <w:t xml:space="preserve">   [  ] Entra no solo (Infiltração)</w:t>
        <w:br/>
      </w:r>
      <w:r>
        <w:t xml:space="preserve">   [  ] Desaparece para sempre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ESTADO LÍQUIDO DA ÁGUA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água dos rios, mares e da torneira está no estado líquido.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Em qual estado físico está a água que bebemos no copo?</w:t>
        <w:br/>
      </w:r>
      <w:r>
        <w:t xml:space="preserve">   [  ] Estado Líquido</w:t>
        <w:br/>
      </w:r>
      <w:r>
        <w:t xml:space="preserve">   [  ] Estado Sólido (Gelo)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ESTADO SÓLIDO: O GELO E A NEVE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Quando a água fica muito fria (abaixo de 0°C), ela congela e vira gelo.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O cubo de gelo do congelador está em qual estado físico?</w:t>
        <w:br/>
      </w:r>
      <w:r>
        <w:t xml:space="preserve">   [  ] Estado Sólido</w:t>
        <w:br/>
      </w:r>
      <w:r>
        <w:t xml:space="preserve">   [  ] Estado Gasoso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ESTADO GASOSO: O VAPOR INVISÍVEL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fumaça que sai da panela no fogo é a água no estado gasoso (vapor).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A água em forma de vapor invisível no ar está no:</w:t>
        <w:br/>
      </w:r>
      <w:r>
        <w:t xml:space="preserve">   [  ] Estado Gasoso</w:t>
        <w:br/>
      </w:r>
      <w:r>
        <w:t xml:space="preserve">   [  ] Estado Líquido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A NEVE E O GRANIZO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Em locais muito frios, a chuva cai como flocos de neve ou pedrinhas de gelo.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O granizo (pedras de gelo caindo do céu) é a água no estado:</w:t>
        <w:br/>
      </w:r>
      <w:r>
        <w:t xml:space="preserve">   [  ] Sólido</w:t>
        <w:br/>
      </w:r>
      <w:r>
        <w:t xml:space="preserve">   [  ] Líquido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A TRANSPIRAÇÃO DAS PLANTAS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plantas também soltam vapor de água no ar pelas suas folhas.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As plantas ajudam a produzir vapor de água para o ar?</w:t>
        <w:br/>
      </w:r>
      <w:r>
        <w:t xml:space="preserve">   [  ] Sim, através da transpiração</w:t>
        <w:br/>
      </w:r>
      <w:r>
        <w:t xml:space="preserve">   [  ] Não, plantas não soltam água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ECONOMIA E PRESERVAÇÃO DA ÁGUA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água potável é preciosa para todos os seres vivos e não deve ser desperdiçada.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O que devemos fazer ao escovar os dentes para economizar água?</w:t>
        <w:br/>
      </w:r>
      <w:r>
        <w:t xml:space="preserve">   [  ] Fechar a torneira enquanto escova</w:t>
        <w:br/>
      </w:r>
      <w:r>
        <w:t xml:space="preserve">   [  ] Deixar a torneira aberta o tempo todo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