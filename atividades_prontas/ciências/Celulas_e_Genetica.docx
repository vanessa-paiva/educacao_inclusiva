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CÉLULA E GENÉTICA BÁSICA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A CÉLULA: TIJOLINHO DA VIDA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Todos os seres vivos são formados por minúsculas células organizadas.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nosso corpo é formado por bilhões de pequenas unidades chamadas:</w:t>
        <w:br/>
      </w:r>
      <w:r>
        <w:t xml:space="preserve">   [  ] Células</w:t>
        <w:br/>
      </w:r>
      <w:r>
        <w:t xml:space="preserve">   [  ] Moedas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A MEMBRANA PLASMÁTICA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É a capa que envolve e protege a célula, deixando entrar alimento e saindo sujeira.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A capa protetora em volta da célula é a:</w:t>
        <w:br/>
      </w:r>
      <w:r>
        <w:t xml:space="preserve">   [  ] Membrana Plasmática</w:t>
        <w:br/>
      </w:r>
      <w:r>
        <w:t xml:space="preserve">   [  ] Casca de ovo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O NÚCLEO CELULAR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núcleo é o 'cérebro' da célula, onde fica guardado o DNA.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Onde fica armazenado o DNA dentro da célula?</w:t>
        <w:br/>
      </w:r>
      <w:r>
        <w:t xml:space="preserve">   [  ] No Núcleo</w:t>
        <w:br/>
      </w:r>
      <w:r>
        <w:t xml:space="preserve">   [  ] Na borda externa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O CITOPLASMA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líquido gelatinoso no meio da célula onde ficam as organelas trabalhando.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O espaço interno da célula preenchido por líquido é o:</w:t>
        <w:br/>
      </w:r>
      <w:r>
        <w:t xml:space="preserve">   [  ] Citoplasma</w:t>
        <w:br/>
      </w:r>
      <w:r>
        <w:t xml:space="preserve">   [  ] 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SERES UNICELULARES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Seres vivos formados por apenas UMA única célula (ex: bactérias).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Um ser vivo formado por apenas uma célula é chamado de:</w:t>
        <w:br/>
      </w:r>
      <w:r>
        <w:t xml:space="preserve">   [  ] Unicelular</w:t>
        <w:br/>
      </w:r>
      <w:r>
        <w:t xml:space="preserve">   [  ] Pluricelular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SERES PLURICELULARES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Seres vivos formados por MUITAS células juntas (ex: animais e plantas).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O ser humano e as árvores são formados por muitas células. Eles são:</w:t>
        <w:br/>
      </w:r>
      <w:r>
        <w:t xml:space="preserve">   [  ] Pluricelulares</w:t>
        <w:br/>
      </w:r>
      <w:r>
        <w:t xml:space="preserve">   [  ] Unicelulares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O QUE É O DNA?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DNA é a fita de informações que herdamos dos nossos pais.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DNA guarda as instruções sobre nossas características como:</w:t>
        <w:br/>
      </w:r>
      <w:r>
        <w:t xml:space="preserve">   [  ] Cor dos olhos, cabelo e formato do rosto</w:t>
        <w:br/>
      </w:r>
      <w:r>
        <w:t xml:space="preserve">   [  ] As roupas que escolhemos comprar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HEREDITARIEDADE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É a transmissão de características de pais para filhos.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Quando um filho se parece com os pais na cor do cabelo, isso acontece por:</w:t>
        <w:br/>
      </w:r>
      <w:r>
        <w:t xml:space="preserve">   [  ] Hereditariedade (Genética)</w:t>
        <w:br/>
      </w:r>
      <w:r>
        <w:t xml:space="preserve">   [  ] Sorte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USO DO MICROSCÓPIO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células são tão pequenas que precisamos de um microscópio para enxergá-las.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Qual aparelho o cientista usa para enxergar uma célula bem de perto?</w:t>
        <w:br/>
      </w:r>
      <w:r>
        <w:t xml:space="preserve">   [  ] Microscópio</w:t>
        <w:br/>
      </w:r>
      <w:r>
        <w:t xml:space="preserve">   [  ] Binóculo de longe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DIVISÃO CELULAR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células se dividem em duas para ajudar nosso corpo a crescer e curar ferimentos.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Quando machucamos a pele, o que o corpo faz para cicatrizar?</w:t>
        <w:br/>
      </w:r>
      <w:r>
        <w:t xml:space="preserve">   [  ] Produz novas células por divisão celular</w:t>
        <w:br/>
      </w:r>
      <w:r>
        <w:t xml:space="preserve">   [  ] Não faz nada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