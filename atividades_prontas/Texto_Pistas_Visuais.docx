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8" w:val="single" w:color="1B4965"/>
              <w:bottom w:sz="8" w:val="single" w:color="1B4965"/>
              <w:left w:sz="8" w:val="single" w:color="1B4965"/>
              <w:right w:sz="8" w:val="single" w:color="1B4965"/>
            </w:tcBorders>
          </w:tcPr>
          <w:p>
            <w:pPr>
              <w:spacing w:line="312" w:lineRule="auto"/>
            </w:pPr>
            <w:r>
              <w:rPr>
                <w:b/>
                <w:color w:val="1B4965"/>
                <w:sz w:val="32"/>
              </w:rPr>
              <w:t>ATIVIDADE ADAPTADA DE LÍNGUA PORTUGUESA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TEMA: Produção de Texto Guiada com Pistas Visuais (Início, Meio e Fim)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B4965"/>
          <w:sz w:val="26"/>
        </w:rPr>
        <w:t>1. BANCO DE PALAVRAS E PISTAS VISUAIS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B496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PERSONAGENS 👧👦🐶</w:t>
            </w:r>
          </w:p>
        </w:tc>
        <w:tc>
          <w:tcPr>
            <w:tcW w:type="dxa" w:w="3504"/>
            <w:shd w:fill="1B496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LOCAIS E OBJETOS ☀️🎈</w:t>
            </w:r>
          </w:p>
        </w:tc>
        <w:tc>
          <w:tcPr>
            <w:tcW w:type="dxa" w:w="3504"/>
            <w:shd w:fill="1B496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AÇÕES E SENTIMENTOS 😃🎉</w:t>
            </w:r>
          </w:p>
        </w:tc>
      </w:tr>
      <w:tr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Sofia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Lucas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Cachorrinho</w:t>
            </w:r>
          </w:p>
        </w:tc>
      </w:tr>
      <w:tr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Parque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Dia ensolarado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sz w:val="22"/>
              </w:rPr>
              <w:t>Bola / Sorvete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B4965"/>
          <w:sz w:val="26"/>
        </w:rPr>
        <w:t>2. ROTEIRO DA HISTÓRIA: SIGA AS PISTAS VISUAIS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5A6E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ETAPA</w:t>
            </w:r>
          </w:p>
        </w:tc>
        <w:tc>
          <w:tcPr>
            <w:tcW w:type="dxa" w:w="3504"/>
            <w:shd w:fill="5A6E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PISTA VISUAL &amp; PERGUNTA</w:t>
            </w:r>
          </w:p>
        </w:tc>
        <w:tc>
          <w:tcPr>
            <w:tcW w:type="dxa" w:w="3504"/>
            <w:shd w:fill="5A6E8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ESCREVA O SEU PARÁGRAFO</w:t>
            </w:r>
          </w:p>
        </w:tc>
      </w:tr>
      <w:tr>
        <w:tc>
          <w:tcPr>
            <w:tcW w:type="dxa" w:w="3504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b/>
              </w:rPr>
              <w:t>INÍCIO 🌅</w:t>
              <w:br/>
              <w:t>(Como começa?)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b w:val="0"/>
              </w:rPr>
              <w:t>☀️ 👧🐶</w:t>
              <w:br/>
              <w:br/>
              <w:t>Era um dia bonito. Quem estava lá e onde eles estavam?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Era um dia __________________________.</w:t>
              <w:br/>
              <w:br/>
              <w:t>Sofia e seu cãozinho _________________.</w:t>
              <w:br/>
              <w:br/>
              <w:t>Eles foram ao ________________________.</w:t>
            </w:r>
          </w:p>
        </w:tc>
      </w:tr>
      <w:tr>
        <w:tc>
          <w:tcPr>
            <w:tcW w:type="dxa" w:w="35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b/>
              </w:rPr>
              <w:t>MEIO ⚽</w:t>
              <w:br/>
              <w:t>(O que aconteceu?)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b w:val="0"/>
              </w:rPr>
              <w:t>🎈 🍦 🏃</w:t>
              <w:br/>
              <w:br/>
              <w:t>Qual foi a brincadeira ou o que aconteceu de legal?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No parque, eles brincaram de ____________.</w:t>
              <w:br/>
              <w:br/>
              <w:t>Também comeram um delicioso __________.</w:t>
              <w:br/>
              <w:br/>
              <w:t>Foi um momento de muita ______________.</w:t>
            </w:r>
          </w:p>
        </w:tc>
      </w:tr>
      <w:tr>
        <w:tc>
          <w:tcPr>
            <w:tcW w:type="dxa" w:w="3504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b/>
              </w:rPr>
              <w:t>FIM 🏠</w:t>
              <w:br/>
              <w:t>(Como termina?)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rPr>
                <w:b w:val="0"/>
              </w:rPr>
              <w:t>🌅 😃 ❤️</w:t>
              <w:br/>
              <w:br/>
              <w:t>Como terminou a história e como eles se sentiram?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00" w:type="dxa"/>
              <w:right w:w="10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No fim da tarde, eles voltaram para ____.</w:t>
              <w:br/>
              <w:br/>
              <w:t>Eles estavam muito ____________________.</w:t>
              <w:br/>
              <w:br/>
              <w:t>Foi um dia muito _____________________!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B4965"/>
          <w:sz w:val="26"/>
        </w:rPr>
        <w:t>3. DÊ UM TÍTULO E ILUSTRE SUA HISTÓRIA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sz="8" w:val="single" w:color="1B4965"/>
              <w:bottom w:sz="8" w:val="single" w:color="1B4965"/>
              <w:left w:sz="8" w:val="single" w:color="1B4965"/>
              <w:right w:sz="8" w:val="single" w:color="1B4965"/>
            </w:tcBorders>
          </w:tcPr>
          <w:p>
            <w:pPr>
              <w:spacing w:line="312" w:lineRule="auto"/>
            </w:pPr>
            <w:r>
              <w:rPr>
                <w:b/>
              </w:rPr>
              <w:t>TÍTULO DA MINHA HISTÓRIA: _____________________________________</w:t>
              <w:br/>
              <w:br/>
            </w:r>
            <w:r>
              <w:t>Desenhe a cena principal da sua história no quadro abaixo:</w:t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