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7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Semântica e Figuras de Linguagem</w:t>
              <w:br/>
              <w:t>Sinônimos, Antônimos, Conotação vs. Denotação, Metáfora, Hipérbole e Ironia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Sinônimos — Palavras Diferentes com Sentidos Semelhantes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Enriquecer o repertório identificando palavras de mesmo significado.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palavra ao seu sinônimo mais próximo: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Palavra</w:t>
            </w:r>
          </w:p>
        </w:tc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Sinônimo Correspondente</w:t>
            </w:r>
          </w:p>
        </w:tc>
        <w:tc>
          <w:tcPr>
            <w:tcW w:type="dxa" w:w="230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Ligue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Alegre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Contente / Feliz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Rápido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Veloz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Ligeiro / Rápido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Moradia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Casa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Lar / Residência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Belo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Bonito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Belo / Lindo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Feliz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Antônimos — O Sentido Oposto (O Contrário)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pares de palavras com significados inversos.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Escreva o antônimo (contrário) de cada palavra usando o banco:</w:t>
        <w:br/>
        <w:t>(triste, escuro, frio, fraco)</w:t>
        <w:br/>
        <w:t>• O contrário de QUENTE é: [ _____________________ ]</w:t>
        <w:br/>
        <w:t>• O contrário de CLARO é: [ _____________________ ]</w:t>
        <w:br/>
        <w:t>• O contrário de FORTE é: [ _____________________ ]</w:t>
        <w:br/>
        <w:t>• O contrário de ALEGRE é: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Sentido Denotativo (Real) vs. Conotativo (Figurado)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Distinguir o sentido literal do dicionário do sentido poético/expressivo.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frases com [ D ] para DENOTAÇÃO (Real) ou [ C ] para CONOTAÇÃO (Figurado):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Frase</w:t>
            </w:r>
          </w:p>
        </w:tc>
        <w:tc>
          <w:tcPr>
            <w:tcW w:type="dxa" w:w="374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Significado Real ou Poético?</w:t>
            </w:r>
          </w:p>
        </w:tc>
        <w:tc>
          <w:tcPr>
            <w:tcW w:type="dxa" w:w="144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Classificação [ D ou C ]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coração é o órgão que bombeia o sangue.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Sentido real da medicina (dicionário)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D ] Denotação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Aquele rapaz tem um coração de ouro.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Sentido figurado (ele é muito bondoso)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C ] Conotação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 fera fugiu da jaula do zoológico.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Sentido real do animal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  <w:tr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jogador ficou uma fera com a falta sofrida.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Sentido figurado (ficou muito bravo)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[ ___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9"/>
              </w:rPr>
              <w:t xml:space="preserve">💡 MACETE MNEMÔNICO: </w:t>
            </w:r>
            <w:r>
              <w:rPr>
                <w:rFonts w:ascii="Arial" w:hAnsi="Arial"/>
                <w:color w:val="1F2937"/>
                <w:sz w:val="19"/>
              </w:rPr>
              <w:t>Dica: 'D' de Denotação lembra 'D' de Dicionário (sentido real)! 'C' de Conotação lembra 'C' de Criatividade!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Metáfora — A Comparação Direta sem a Palavra 'Como'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afirmações poéticas metafóricas.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Quando dizemos: "Minha mãe é uma leoa quando precisa nos proteger!", significa que:</w:t>
        <w:br/>
        <w:t>(   ) Ela tem pelos pelo corpo, quatro patas e garras afiadas como um bicho.</w:t>
        <w:br/>
        <w:t>(   ) Ela é extremamente corajosa, protetora e forte na defesa dos filhos.</w:t>
        <w:br/>
        <w:t>A metáfora atribui uma característica de um ser a outro de forma expressiva!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Comparação Explícita — Com a Presença da Palavra 'Como'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a comparação direta (com conectivo comparativo) da metáfora.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comparação usa palavras de ligação como: **como**, **parecido com**, **tal qual**.</w:t>
        <w:br/>
        <w:t>Classifique em [ METÁFORA ] ou [ COMPARAÇÃO ]:</w:t>
        <w:br/>
        <w:t>• "Aquele menino é veloz **como** um raio!": [ _____________________ ]</w:t>
        <w:br/>
        <w:t>• "Aquele menino é um raio de tão rápido!":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Personificação ou Prosopopeia — Coisas Ganhando Vida Humana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objetos, animais ou elementos da natureza com ações humanas.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os versos: "O vento assobiava cantigas no telhado e a lua sorria para as estrelas."</w:t>
        <w:br/>
        <w:t>• O vento assobia de verdade pela boca? [ Sim / Não ]</w:t>
        <w:br/>
        <w:t>• A lua tem dentes e lábios para sorrir? [ Sim / Não ]</w:t>
        <w:br/>
        <w:t>Quando damos sentimentos ou ações de pessoas a coisas ou animais, chamamos de: [ PERSONIFICAÇÃO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Hipérbole — O Exagero Intencional e Expressivo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exageros do cotidiano usados para dar ênfase à fala.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Assinale as frases que contêm uma **hipérbole** (exagero dramático):</w:t>
        <w:br/>
        <w:t>(   ) "Já te avisei um milhão de vezes para não esquecer a mochila!"</w:t>
        <w:br/>
        <w:t>(   ) "Estou morrendo de sede após essa caminhada no sol."</w:t>
        <w:br/>
        <w:t>(   ) "Comi dois pedaços de pizza no jantar."</w:t>
        <w:br/>
        <w:t>(   ) "Chorei rios de lágrimas com o final daquele filme."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Ironia — Dizer o Contrário do que se Pensa com Humor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Perceber o tom sarcástico ou bem-humorado em situações cotidianas.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quarto do garoto está com roupas jogadas no chão, sapatos na cama e lixo espalhado. A mãe entra e diz:</w:t>
        <w:br/>
        <w:t>"*Nossa, que exemplo maravilhoso de organização este quarto!*"</w:t>
        <w:br/>
        <w:t>A mãe realmente achou o quarto arrumado?</w:t>
        <w:br/>
        <w:t>(   ) Sim, ela achou o quarto limpíssimo e impecável.</w:t>
        <w:br/>
        <w:t>(   ) Não, ela usou de ironia para mostrar que o quarto está uma completa bagunça.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Onomatopeia — O Som das Coisas Escrito em Palavras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imitações de barulhos muito comuns em histórias em quadrinhos.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onomatopeia ao barulho correspondente: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Onomatopeia</w:t>
            </w:r>
          </w:p>
        </w:tc>
        <w:tc>
          <w:tcPr>
            <w:tcW w:type="dxa" w:w="460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Barulho que representa</w:t>
            </w:r>
          </w:p>
        </w:tc>
        <w:tc>
          <w:tcPr>
            <w:tcW w:type="dxa" w:w="201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Ligue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Tic-tac, tic-tac...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som do relógio funcionando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Explosão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Toc-toc!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Alguém batendo na porta de madeira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Relógio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Bummmm!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estrondo de uma bomba ou explosão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Porta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Atchim!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som de um espirro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Espirro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Eufemismo — Suavizando Mensagens Difíceis ou Dolorosas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expressões amenizadoras usadas para não chocar o ouvinte.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vez de dizer grosseiramente que alguém 'morreu', as pessoas dizem carinhosamente: "Ele virou uma estrelinha no céu" ou "Ele partiu desta para melhor".</w:t>
        <w:br/>
        <w:t>Qual das frases a seguir usa um **eufemismo** para suavizar a notícia?</w:t>
        <w:br/>
        <w:t>(   ) O funcionário faltou porque não quis trabalhar.</w:t>
        <w:br/>
        <w:t>(   ) O idoso descansou em paz e foi para os braços do Criador.</w:t>
        <w:br/>
        <w:t>(   ) O gato quebrou o prato de louça no chão.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Polissemia — Uma Palavra com Muitos Sentidos Diferentes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o contexto define o significado de palavras polissêmicas.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os diferentes significados da palavra **MANGA** nas frases:</w:t>
        <w:br/>
        <w:t>1. Chupei uma manga doce no pomar da fazenda. -&gt; [ Fruta comestível ]</w:t>
        <w:br/>
        <w:t>2. Rasguei a manga da minha camisa branca no prego. -&gt; [ Parte da roupa que cobre o braço ]</w:t>
        <w:br/>
        <w:t>Agora explique o sentido da palavra **BANCO**:</w:t>
        <w:br/>
        <w:t>• Sentei no **banco** da praça: [ _____________________ ]</w:t>
        <w:br/>
        <w:t>• Fui ao **banco** pagar uma conta: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Homônimos e Parônimos — Palavras Parecidas na Escrita ou no Som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Distinguir termos com grafia ou sonoridade próxima e sentidos distintos.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Escolha a palavra correta para cada frase:</w:t>
        <w:br/>
        <w:t>• **Sessão** (tempo de cinema)  |  **Seção** (departamento/setor da loja)</w:t>
        <w:br/>
        <w:t>a) Fui assistir à _____________________ das 16 horas no cinema.</w:t>
        <w:br/>
        <w:t>b) Encontrei os brinquedos na _____________________ infantil da loja.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Ambiguidade — O Duplo Sentido que Gera Confusão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frases que provocam dupla interpretação por má pontuação ou posição de pronomes.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"O menino viu o amigo com seu binóculo."</w:t>
        <w:br/>
        <w:t>Quem estava com o binóculo na mão? O menino ou o amigo? Não dá para ter certeza!</w:t>
        <w:br/>
        <w:t>Esse problema de duplo sentido confuso chama-se:</w:t>
        <w:br/>
        <w:t>(   ) Ambiguidade.</w:t>
        <w:br/>
        <w:t>(   ) Rima poética.</w:t>
        <w:br/>
        <w:t>(   ) Metáfora clássica.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Identificando Figuras de Linguagem em Tirinhas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figuras estilísticas em textos verbais e visuais curtos.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 tirinha, o personagem diz: "*Estou tão cansado que conseguiria dormir por cem anos seguidos!*".</w:t>
        <w:br/>
        <w:t>Essa fala é um exemplo claro de qual figura de linguagem?</w:t>
        <w:br/>
        <w:t>(   ) Hipérbole (exagero poético do cansaço).</w:t>
        <w:br/>
        <w:t>(   ) Onomatopeia (imitação de sons da natureza).</w:t>
        <w:br/>
        <w:t>(   ) Eufemismo (suavização de notícia triste).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Quadro-Resumo das Figuras de Linguagem Mais Comuns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as principais figuras de linguagem da língua portuguesa.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figura de linguagem ao seu exemplo correspondente: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Figura de Linguagem</w:t>
            </w:r>
          </w:p>
        </w:tc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Definição Curta</w:t>
            </w:r>
          </w:p>
        </w:tc>
        <w:tc>
          <w:tcPr>
            <w:tcW w:type="dxa" w:w="374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Exemplo Típico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Metáfora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Comparação sem 'como'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"Você é meu sol iluminado!"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Hipérbole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Exagero intencional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"Vou morrer de rir dessa piada!"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Personificação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Coisas agindo como humanos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"O sino da igreja cantava feliz!"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Ironia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Dizer o oposto com deboche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"Parabéns pela nota zero, gênio!"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Alegre-Feliz; Veloz-Rápido; Casa-Moradia; Bonito-Belo.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jogo de dominó de sinônimos.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Quente-Frio; Claro-Escuro; Forte-Fraco; Alegre-Triste.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Ilustrar com desenhos de sol (quente) e gelo (frio).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Fera no zoológico: [ D ]; Jogador uma fera: [ C ].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Lembrar: D = Dicionário (real); C = Criatividade (figurado).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Ela é extremamente corajosa, protetora e forte.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Pedir para explicar o que uma leoa faz para defender os filhotes.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 'como' = Comparação; Sem 'como' = Metáfora.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a palavrinha 'como' com caneta marca-texto.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Não; Não. Resposta: Personificação.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Imitar objetos 'falando' ou 'dançando' em desenhos animados.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Hipérboles: avisar um milhão de vezes; morrer de sede; rios de lágrimas.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ninguém chora rios literais de água.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Não, ela usou de ironia para mostrar a bagunça.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Trabalhar a entonação de voz sarcástica em dramatizações.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Tic-tac (relógio); Toc-toc (porta); Bum (explosão); Atchim (espirro).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a sonoplastia com palmas e objetos na sala.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idoso descansou em paz e foi para os braços do Criador.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o eufemismo é como passar um filtro suave na fala.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Banco da praça: assento; Banco de pagar: agência financeira.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Trazer fotos dos diferentes tipos de bancos e mangas.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Sessão de cinema; b) Seção infantil.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Fixar: Sessão com SS lembra as 'cadeiras da sala'.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Ambiguidade.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como reescrever a frase para tirar a confusão.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Hipérbole (exagero poético do cansaço).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com a história da Bela Adormecida que dormiu 100 anos.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Síntese das 4 grandes figuras estilísticas.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Mural de cartas ilustradas com exemplos de cada figura.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