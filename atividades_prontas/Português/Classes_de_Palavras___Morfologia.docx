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Classes de Palavras / Morfologia</w:t>
              <w:br/>
              <w:t>Substantivo, Adjetivo, Verbo, Pronome, Artigo, Numeral, Preposição e Conjunção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Substantivo — O Nome de Todas as Coisas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palavras que nomeiam seres, objetos, lugares e sentimentos.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Circule os substantivos (nomes) na frase:</w:t>
        <w:br/>
        <w:t>"O **gato** pulou no **telhado** da **casa** com muito **medo**."</w:t>
        <w:br/>
        <w:t>Agora separe os substantivos nas caixas corretas:</w:t>
        <w:br/>
        <w:t>• Nome de animal: [ _____________________ ]</w:t>
        <w:br/>
        <w:t>• Nome de construção/lugar: [ _____________________ ]</w:t>
        <w:br/>
        <w:t>• Nome de um sentimento: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Substantivo Próprio vs. Substantivo Comum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nomes gerais em minúscula de nomes específicos em maiúscula.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Separe os substantivos nas colunas corretas:</w:t>
        <w:br/>
        <w:t>(cidade, Brasil, menino, Gabriel, rio, Tietê)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Substantivos Comuns (Gerais - letra minúscula)</w:t>
            </w:r>
          </w:p>
        </w:tc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Substantivos Próprios (Nomes únicos - Letra Maiúscula)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cidade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Brasil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Adjetivo — As Qualidades e Características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palavras que descrevem como o substantivo é.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Escolha o melhor adjetivo para completar cada frase de forma coerente:</w:t>
        <w:br/>
        <w:t>(macio, brilhante, gelado, veloz)</w:t>
        <w:br/>
        <w:t>• A estrela estava muito _____________________ no céu escuro.</w:t>
        <w:br/>
        <w:t>• O travesseiro de penas era fofinho e _____________________.</w:t>
        <w:br/>
        <w:t>• O picolé de limão estava bem _____________________ no verão.</w:t>
        <w:br/>
        <w:t>• O carro de corrida era extremamente 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Artigo — Definidos (o, a, os, as) e Indefinidos (um, uma, uns, umas)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Empregar artigos adequados ao gênero (masculino/feminino) e número (singular/plural).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o artigo correto:</w:t>
        <w:br/>
        <w:t>• ____ maçã caiu da árvore (artigo definido feminino).</w:t>
        <w:br/>
        <w:t>• ____ cachorros latiram no quintal (artigo definido masculino plural).</w:t>
        <w:br/>
        <w:t>• Encontrei ____ moeda de prata na rua (artigo indefinido feminino singular).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Verbo — Palavras que Indicam Ação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o verbo como a palavra que expressa o que alguém faz.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Sublinhe o verbo de ação em cada oração:</w:t>
        <w:br/>
        <w:t>a) O pássaro **cantou** alegremente na árvore.</w:t>
        <w:br/>
        <w:t>b) As crianças **correram** no parque escolar.</w:t>
        <w:br/>
        <w:t>c) Marina **desenhou** uma linda paisagem marinha.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Verbo no Tempo: Passado (Ontem), Presente (Hoje) e Futuro (Amanhã)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quando a ação aconteceu flexionando o verbo.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o tempo de cada verbo: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Frase</w:t>
            </w:r>
          </w:p>
        </w:tc>
        <w:tc>
          <w:tcPr>
            <w:tcW w:type="dxa" w:w="331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Quando acontece?</w:t>
            </w:r>
          </w:p>
        </w:tc>
        <w:tc>
          <w:tcPr>
            <w:tcW w:type="dxa" w:w="331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Tempo Verbal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Eu comi maçã.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Ontem (já aconteceu)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Passado / Pretérito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Eu como maçã.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Hoje (acontece agora)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Presente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Eu comerei maçã.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Amanhã (vai acontecer)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Futuro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Pronomes Pessoais do Caso Reto (Eu, Tu, Ele, Nós, Vós, Eles)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Substituir nomes repetidos por pronomes equivalentes.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Troque os nomes em negrito pelo pronome pessoal correto (Ele, Ela, Nós, Eles):</w:t>
        <w:br/>
        <w:t>• **Carlos** foi ao cinema. -&gt; [ ____________ ] foi ao cinema.</w:t>
        <w:br/>
        <w:t>• **Ana e eu** estudamos juntos. -&gt; [ ____________ ] estudamos juntos.</w:t>
        <w:br/>
        <w:t>• **Os alunos** fizeram a lição. -&gt; [ ____________ ] fizeram a lição.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Pronomes Possessivos — Indicando Posse (Meu, Teu, Seu, Nosso)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quem é o dono do objeto mencionado.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o pronome possessivo adequado:</w:t>
        <w:br/>
        <w:t>• Esta caneta pertence a mim. Portanto, esta é a [ minha / sua ] caneta.</w:t>
        <w:br/>
        <w:t>• Aquela mochila pertence a você. Portanto, aquela é a [ minha / sua ] mochila.</w:t>
        <w:br/>
        <w:t>• A casa pertence a nós dois. Portanto, aquela é a [ nossa / deles ] casa.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Numeral — Cardinais (Quantidade) e Ordinais (Posição)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contagem simples de indicação de ordem e classificação.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o numeral destacado com [ C ] para CARDINAL ou [ O ] para ORDINAL:</w:t>
        <w:br/>
        <w:t>(   ) Comprei **quatro** cadernos novos na papelaria.</w:t>
        <w:br/>
        <w:t>(   ) Ele chegou em **primeiro** lugar na maratona da escola.</w:t>
        <w:br/>
        <w:t>(   ) Subi até o **décimo** andar do prédio.</w:t>
        <w:br/>
        <w:t>(   ) Na cesta havia **dez** maçãs vermelhas.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Preposição — A Palavra Ponte que Liga Ideias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preposições usuais (de, com, em, para, por, sem).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a preposição mais adequada (de, com, sem, para):</w:t>
        <w:br/>
        <w:t>• Saí de casa _________ guarda-chuva e me molhei todo.</w:t>
        <w:br/>
        <w:t>• Comprei um lindo presente _________ minha mãe.</w:t>
        <w:br/>
        <w:t>• O bolo foi feito _________ chocolate belga e morangos.</w:t>
        <w:br/>
        <w:t>• Fui ao cinema _________ meus melhores amigos.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Conjunção — Ligando Orações e Ideias (Adição, Oposição, Conclusão)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sentido de conjunções comuns (e, mas, porque, portanto).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 sentido da conjunção destacada: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Frase com Conjunção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Sentido da Conjunção</w:t>
            </w:r>
          </w:p>
        </w:tc>
        <w:tc>
          <w:tcPr>
            <w:tcW w:type="dxa" w:w="201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Estudei muito **E** passei no teste.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Ideia de soma / acréscimo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Conjunção Aditiva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Estudei muito, **MAS** fiquei nervoso.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Ideia de oposição / contraste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Conjunção Adversativa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fui à aula **PORQUE** fiquei doente.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Ideia de motivo / explicação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Conjunção Explicativa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Advérbio — Modificando o Verbo (Tempo, Lugar e Modo)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as circunstâncias expressas pelos advérbios.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o advérbio destacado em [ TEMPO ], [ LUGAR ] ou [ MODO ]:</w:t>
        <w:br/>
        <w:t>• O menino correu **rapidamente** para a linha de chegada: [ _____________________ ]</w:t>
        <w:br/>
        <w:t>• Nós almoçaremos **aqui** no restaurante: [ _____________________ ]</w:t>
        <w:br/>
        <w:t>• **Amanhã** nós viajaremos bem cedo: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Interjeição — Expressando Emoções Repentinas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palavras que transmitem dor, surpresa, alívio e alegria.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a interjeição ao sentimento expresso:</w:t>
        <w:br/>
        <w:t>• **Ai!** -&gt; (     ) Alívio</w:t>
        <w:br/>
        <w:t>• **Ufa!** -&gt; (     ) Dor física</w:t>
        <w:br/>
        <w:t>• **Oba!** -&gt; (     ) Silêncio</w:t>
        <w:br/>
        <w:t>• **Psiu!** -&gt; (     ) Alegria e comemoração.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Caça às Classes Gramaticais na Mesma Frase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Analisar as funções morfológicas de palavras em um contexto único.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Analise a frase: "**O** (1) **menino** (2) **alegre** (3) **correu** (4) **muito** (5)."</w:t>
        <w:br/>
        <w:t>Preencha com o número correspondente à classe:</w:t>
        <w:br/>
        <w:t>(   ) Substantivo  |  (   ) Artigo  |  (   ) Adjetivo  |  (   ) Verbo  |  (   ) Advérbio.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Resumo Ilustrado das 10 Classes Gramaticais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as 10 classes de palavras da língua portuguesa.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quadro-resumo com um exemplo de cada classe estudada: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Classe Gramatical</w:t>
            </w:r>
          </w:p>
        </w:tc>
        <w:tc>
          <w:tcPr>
            <w:tcW w:type="dxa" w:w="403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Para que serve?</w:t>
            </w:r>
          </w:p>
        </w:tc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Escreva um Exemplo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Substantivo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Dá nome às coisas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Ex: escola, gato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Adjetivo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Dá características e qualidades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Ex: bonito, azul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Verbo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Indica ações, estados ou fenômenos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Ex: correr, chover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Pronome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Substitui ou acompanha o nome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Ex: ele, nosso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Animal: gato; Construção: telhado/casa; Sentimento: medo.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Separar caixas com etiquetas coloridas.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Comuns: menino, rio. Próprios: Gabriel, Tietê.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Lembrar: nomes próprios usam letra maiúscula.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Brilhante; macio; gelado; veloz.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pareamento com figuras reais.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maçã; Os cachorros; Uma moeda.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Praticar som do artigo junto com o substantivo.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Verbos: cantou; correram; desenhou.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Pedir para o estudante fazer a mímica da ação.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Comi: Passado; Como: Presente; Comerei: Futuro.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linha do tempo: Ontem, Hoje, Amanhã.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Carlos = Ele; Ana e eu = Nós; Os alunos = Eles.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Trocar cartões com nomes pelos pronomes.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Minha; sua; nossa.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Apontar para o próprio peito (meu) e para o colega (seu).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C, O, O, C.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Associar ordinal a 'ordem de chegada no pódio'.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Sem; para; de; com.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a preposição funciona como cola entre palavras.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 = aditiva; Mas = adversativa; Porque = explicativa.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semáforo: verde para soma (+), amarelo para contraste (!).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Rapidamente: Modo; Aqui: Lugar; Amanhã: Tempo.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as perguntas: 'Como?', 'Onde?' e 'Quando?'.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Ai = dor; Ufa = alívio; Oba = alegria; Psiu = silêncio.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Expressar com entonação de voz e gestos corporais.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Substantivo (2); Artigo (1); Adjetivo (3); Verbo (4); Advérbio (5).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Colorir cada palavra de acordo com a sua classe gramatical.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Fixação sintética das classes morfológicas.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um mural interativo na sala com bolsos para cada classe.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