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Leitura, Interpretação e Compreensão de Textos</w:t>
              <w:br/>
              <w:t>Ideia Central, Informações Explícitas e Implícitas, Inferências e Opinião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Identificação da Ideia Central em Parágrafo Curto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o assunto principal do texto eliminando detalhes secundários.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 pequeno texto e assinale a alternativa que resume o assunto principal:</w:t>
        <w:br/>
        <w:t>"As abelhas são insetos fundamentais para a natureza. Ao voar de flor em flor procurando néctar, elas transportam grãos de pólen, permitindo que as plantas deem frutos e sementes."</w:t>
      </w:r>
    </w:p>
    <w:p>
      <w:pPr>
        <w:spacing w:before="0" w:after="80"/>
      </w:pPr>
      <w:r>
        <w:rPr>
          <w:rFonts w:ascii="Arial" w:hAnsi="Arial"/>
          <w:sz w:val="19"/>
        </w:rPr>
        <w:t>( A ) As abelhas só sabem picar animais.</w:t>
        <w:br/>
        <w:t>( B ) A importância das abelhas na polinização das plantas e produção de frutos.</w:t>
        <w:br/>
        <w:t>( C ) O sabor doce do néctar de todas as flores da floresta.</w:t>
        <w:br/>
        <w:t>Ideia central escolhida: [ Letra _____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PERGUNTA-CHAVE: </w:t>
            </w:r>
            <w:r>
              <w:rPr>
                <w:rFonts w:ascii="Arial" w:hAnsi="Arial"/>
                <w:color w:val="1F2937"/>
                <w:sz w:val="19"/>
              </w:rPr>
              <w:t>Pergunte ao texto: 'Sobre quem ou sobre o que esse texto fala na maior parte do tempo?'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Localização de Informação Explícita (Está Escrita com Todas as Letras)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Encontrar dados pontuais literais destacados no texto.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 bilhete escolar:</w:t>
        <w:br/>
        <w:t>"Atenção pais e responsáveis: na próxima sexta-feira, dia 14 de maio, nossa turma fará um passeio ao Jardim Botânico. A saída do ônibus escolar será pontualmente às 8 horas da manhã."</w:t>
      </w:r>
    </w:p>
    <w:p>
      <w:pPr>
        <w:spacing w:before="0" w:after="80"/>
      </w:pPr>
      <w:r>
        <w:rPr>
          <w:rFonts w:ascii="Arial" w:hAnsi="Arial"/>
          <w:sz w:val="19"/>
        </w:rPr>
        <w:t>a) Para onde será o passeio escolar? _____________________________________</w:t>
        <w:br/>
        <w:t>b) Qual é o horário exato da saída do ônibus? [ ________ horas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Diferenciando Fato de Opinião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um acontecimento comprovável (fato) do ponto de vista de alguém (opinião).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frases com [ F ] para FATO ou [ O ] para OPINIÃO: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Afirmação</w:t>
            </w:r>
          </w:p>
        </w:tc>
        <w:tc>
          <w:tcPr>
            <w:tcW w:type="dxa" w:w="374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É comprovável ou é gosto pessoal?</w:t>
            </w:r>
          </w:p>
        </w:tc>
        <w:tc>
          <w:tcPr>
            <w:tcW w:type="dxa" w:w="144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 [ F ou O ]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Brasil é o maior país da América do Sul.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Pode ser comprovado no mapa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F ] Fato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sorvete de chocolate é o mais saboroso de todos.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Depende do gosto de cada pessoa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O ] Opinião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 água ferve a 100 graus Celsius no nível do mar.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É um fenômeno científico medido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Aquele filme de super-herói foi muito chato e longo.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Ponto de vista do espectador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Inferência de Informação Implícita (Detetive do Texto)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Deduzir informações que não estão escritas diretamente por meio de pistas.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a cena como um detetive:</w:t>
        <w:br/>
        <w:t>"Mariana acordou, abriu a janela e viu as poças de água no quintal, o céu cinzento e as folhas molhadas no chão. Antes de sair para trabalhar, pegou sua capa e conferiu se o guarda-chuva estava na bolsa."</w:t>
      </w:r>
    </w:p>
    <w:p>
      <w:pPr>
        <w:spacing w:before="0" w:after="80"/>
      </w:pPr>
      <w:r>
        <w:rPr>
          <w:rFonts w:ascii="Arial" w:hAnsi="Arial"/>
          <w:sz w:val="19"/>
        </w:rPr>
        <w:t>• O texto não escreveu a palavra 'choveu'. Quais pistas mostram que choveu ou vai chover?</w:t>
        <w:br/>
        <w:t>Pista 1: _______________________________________________________________</w:t>
        <w:br/>
        <w:t>Pista 2: _______________________________________________________________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Reconhecimento da Intenção do Autor (Para que o texto serve?)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objetivo comunicativo: informar, divertir, convencer ou instruir.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o trecho à intenção principal de quem o escreveu: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89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Trecho Lido</w:t>
            </w:r>
          </w:p>
        </w:tc>
        <w:tc>
          <w:tcPr>
            <w:tcW w:type="dxa" w:w="230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Tipo de Texto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Intenção do Autor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'Compre já nosso sabão e deixe suas roupas brilhando!'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Anúncio Comercial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A ) Convencer a comprar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'Ontem à noite um eclipse lunar foi visto no Brasil.'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Notícia de Jornal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B ) Informar um fato real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'Bata os ovos no liquidificador por 3 minutos.'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Receita Culinária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C ) Ensinar a fazer algo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Inferindo o Significado de Palavras pelo Contexto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Deduzir termos desconhecidos observando as frases vizinhas.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"O menino estava tão esgotado após correr três partidas seguidas de futebol que mal conseguia ficar de pé e dormiu no sofá."</w:t>
        <w:br/>
        <w:t>Pelo que aconteceu no texto, a palavra 'esgotado' significa:</w:t>
        <w:br/>
        <w:t>(   ) Muito alegre e com vontade de pular.</w:t>
        <w:br/>
        <w:t>(   ) Extremamente cansado e sem forças físicas.</w:t>
        <w:br/>
        <w:t>(   ) Bravo e brigado com os colegas de time.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Relação de Causa e Consequência (Por que aconteceu?)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motivo (causa) e o efeito resultante (consequência).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Observe a frase: "Como a ponte estava em obras (Causa), os motoristas tiveram que fazer um desvio mais longo (Consequência)."</w:t>
        <w:br/>
        <w:t>Agora identifique na frase:</w:t>
        <w:br/>
        <w:t>"Como Pedro esqueceu o despertador desligado, chegou atrasado na aula de ciências."</w:t>
        <w:br/>
        <w:t>• O que causou o problema (Causa)? _____________________________________</w:t>
        <w:br/>
        <w:t>• O que aconteceu depois (Consequência)? 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Interpretação de Linguagem Não Verbal (Símbolos e Placas)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Decodificar mensagens visuais de sinalização urbana e social.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Relacione os símbolos visuais ao seu significado: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32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Símbolo / Desenho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Significado da Mensagem</w:t>
            </w:r>
          </w:p>
        </w:tc>
        <w:tc>
          <w:tcPr>
            <w:tcW w:type="dxa" w:w="230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Onde encontramos?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Círculo vermelho com uma faixa diagonal cortando um cigarro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Proibido fumar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Hospitais e escolas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Pessoa sentada em cadeira de rodas sobre fundo azul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Vaga ou assento prioritário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Estacionamentos e ônibus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Boneco jogando papel em uma lixeira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Mantenha o ambiente limpo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Parques e praças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Identificação do Personagem Principal e Secundários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quem comanda as ações da história de quem apenas auxilia.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 microconto: "O cãozinho Totó passou a tarde inteira farejando o jardim até encontrar o osso enterrado. Dona Benta assistia a tudo rindo da varanda, enquanto o gato Miau dormia na cadeira."</w:t>
        <w:br/>
        <w:t>• Quem é o personagem principal (protagonista da ação)? [ _____________________ ]</w:t>
        <w:br/>
        <w:t>• Quem são os outros personagens que aparecem na cena?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Tempo e Espaço da Narrativa (Quando e Onde?)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pistas temporais e espaciais no enredo.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"Em uma fria noite de inverno, no sótão escuro de um casarão abandonado, duas corujas observavam a lua."</w:t>
        <w:br/>
        <w:t>• QUANDO a cena acontece (Tempo)? _____________________________________</w:t>
        <w:br/>
        <w:t>• ONDE a cena acontece (Espaço / Lugar)? 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Referência Pronominal — A Quem a Palavra se Refere?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Evitar repetições e manter a coesão compreendendo o uso de pronomes.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"Larissa comprou uma bicicleta vermelha. **Ela** cuidava muito bem **dela** todos os dias."</w:t>
        <w:br/>
        <w:t>• A palavra **Ela** está se referindo a: [ _____________________ ]</w:t>
        <w:br/>
        <w:t>• A palavra **dela** está se referindo a: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Leitura de Título e Antecipação de Sentido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Formular hipóteses sobre a leitura a partir da análise do título.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 um texto tem como título: "*Dicas infalíveis para economizar energia elétrica na sua casa*", sobre o que você espera ler?</w:t>
        <w:br/>
        <w:t>(   ) Como fazer bolos de aniversário com chocolate.</w:t>
        <w:br/>
        <w:t>(   ) Orientações práticas para desligar aparelhos e gastar menos dinheiro na conta de luz.</w:t>
        <w:br/>
        <w:t>(   ) A história de um astronauta que viajou para o planeta Marte.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Identificação do Conflito Gerador da Narrativa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Perceber qual problema quebrou a tranquilidade inicial da história.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"Os animais viviam felizes na floresta encantada. Certo dia, porém, o riacho que abastecia a aldeia amanheceu completamente seco."</w:t>
        <w:br/>
        <w:t>Qual problema começou a história (Conflito gerador)?</w:t>
        <w:br/>
        <w:t>Resposta: ______________________________________________________________.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Síntese em Uma Frase (Resumindo com as Próprias Palavras)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as informações essenciais de um texto com concisão.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Escreva com suas palavras, em uma única linha, qual o recado do texto:</w:t>
        <w:br/>
        <w:t>"Lavar as mãos com água e sabão antes das refeições elimina micróbios e evita doenças infecciosas."</w:t>
        <w:br/>
        <w:t>Resumo: ________________________________________________________________.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Posicionamento Crítico e Opinião Pessoal sobre o Texto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Expressar ponto de vista justificado a partir da leitura reflexiva.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Muitas cidades estão substituindo sacolas plásticas descartáveis por ecobags de tecido reutilizáveis.</w:t>
        <w:br/>
        <w:t>Você concorda com essa mudança? Por quê? (Escreva 2 linhas explicando seu pensamento):</w:t>
        <w:br/>
        <w:t>Linha 1: _______________________________________________________________</w:t>
        <w:br/>
        <w:t>Linha 2: _______________________________________________________________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Letra ( B ) - A importância das abelhas na polinização.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com caneta marca-texto o sujeito que mais aparece.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Jardim Botânico; b) 8 horas da manhã.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Sublinhar a linha do texto que contém a data e hora.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Linha 3: [ F ] Fato; Linha 4: [ O ] Opinião.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Perguntar: 'Se eu discordar, a ciência muda?' Se não muda, é fato.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Pistas: poças de água no quintal, folhas molhadas, capa e guarda-chuva.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a metáfora da lupa do detetive procurando pistas.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Anúncio: A (convencer); Notícia: B (informar); Receita: C (ensinar).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com embalagens reais de produtos e jornais.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Alternativa: Extremamente cansado e sem forças físicas.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Associar a bateria de celular quando fica 'descarregada'.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Causa: esqueceu o despertador desligado; Consequência: atrasou para a aula.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esquema de dominó: a primeira peça empurra a segunda.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Associação dos símbolos sociais urbanos.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caminhada pela escola identificando as placas indicativas.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Principal: Totó (cãozinho); Secundários: Dona Benta e Miau.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círculo em vermelho no personagem que executa as ações.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Quando: noite fria de inverno; Onde: sótão escuro do casarão.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Colorir o tempo de amarelo e o lugar de azul no texto.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Ela = Larissa; dela = bicicleta.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setinhas ligando os pronomes às palavras originais.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Orientações práticas para economizar na conta de luz.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Cobrir o texto e tentar adivinhar o assunto lendo apenas a manchete.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riacho que abastecia a aldeia secou.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Identificar a palavra 'porém' ou 'mas' que introduz o problema.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Lavar as mãos previne doenças e bactérias.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Pedir para contar o recado como se fosse um áudio curto de WhatsApp.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Resposta pessoal argumentada sobre preservação ambiental.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Estimular o uso de 'Eu concordo porque...' ou 'Eu discordo porque...'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