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Gêneros e Tipos Textuais</w:t>
              <w:br/>
              <w:t>Narrativo, Descritivo, Dissertativo, Injuntivo, Notícia, Poema e Carta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Texto Narrativo — A Linha do Tempo da História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as etapas de uma narrativa: situação inicial, conflito e desfecho.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Numere de 1 a 3 a ordem dos acontecimentos da história:</w:t>
        <w:br/>
        <w:t>(   ) O bombeiro corajoso subiu na escada alta e resgatou o gatinho com segurança.</w:t>
        <w:br/>
        <w:t>(   ) Era uma manhã ensolarada e o gato Mimi passeava tranquilamente pelo quintal.</w:t>
        <w:br/>
        <w:t>(   ) De repente, um cachorro latiu e o gato assustado subiu até o topo de uma árvore alta.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Texto Descritivo — Pintando com Palavras (Características)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descrição detalhada de um personagem ou ambiente.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trecho descritivo: "O avô de Lucas era um senhor baixinho, de olhos azuis risonhos e uma barba branca e macia como algodão. Ele sempre vestia um casaco xadrez de lã marrom."</w:t>
        <w:br/>
        <w:t>Preencha a ficha do personagem:</w:t>
        <w:br/>
        <w:t>• Estatura (altura): [ _____________________ ]</w:t>
        <w:br/>
        <w:t>• Como é a barba? [ _____________________ ]</w:t>
        <w:br/>
        <w:t>• Roupa característica: [ 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Texto Injuntivo / Instrucional — Ensinando Como Fazer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verbos no imperativo que dão ordens ou orientações sequenciais.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os passos para lavar as mãos:</w:t>
        <w:br/>
        <w:t>1. **Molhe** as mãos com água corrente.</w:t>
        <w:br/>
        <w:t>2. **Passe** o sabonete esfregando bem as palmas.</w:t>
        <w:br/>
        <w:t>3. **Enxágue** até tirar toda a espuma.</w:t>
        <w:br/>
        <w:t>4. **Seque** com uma toalha limpa.</w:t>
        <w:br/>
        <w:t>As palavras em destaque (**Molhe**, **Passe**, **Enxágue**, **Seque**) servem para:</w:t>
        <w:br/>
        <w:t>(   ) Contar uma piada engraçada.</w:t>
        <w:br/>
        <w:t>(   ) Dar comandos e orientar o leitor no que fazer passo a passo.</w:t>
        <w:br/>
        <w:t>(   ) Fazer uma pergunta difícil sobre ciências.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Gênero Poema — Rimas, Versos e Estrofes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Compreender a estrutura poética: cada linha é um verso; cada bloco é uma estrofe.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o poema infantil:</w:t>
        <w:br/>
        <w:t>"A foca brincalhona (verso 1)</w:t>
        <w:br/>
        <w:t>Pulou no mar azul, (verso 2)</w:t>
        <w:br/>
        <w:t>Nadou bem rapidinho (verso 3)</w:t>
        <w:br/>
        <w:t>Em direção ao Sul." (verso 4)</w:t>
        <w:br/>
        <w:t>• Quantos versos (linhas) tem esse poema? [ ______ ] versos.</w:t>
        <w:br/>
        <w:t>• Quais palavras rimam no final das linhas? [ ____________ ] rima com [ 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Gênero Notícia — A Estrutura da Manchete e Lide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o título chamativo e responder Quem, O que, Onde e Quando.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 a notícia: "**CIDADE INAUGURA NOVO PARQUE ECOLÓGICO NESTE DOMINGO**</w:t>
        <w:br/>
        <w:t>Neste domingo, a prefeitura de Santo André abriu as portas do novo Parque das Flores com entrada gratuita."</w:t>
        <w:br/>
        <w:t>• Manchete (Título): ___________________________________________________</w:t>
        <w:br/>
        <w:t>• O que aconteceu? _____________________________________________________</w:t>
        <w:br/>
        <w:t>• Em qual cidade? ______________________________________________________.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Gênero Fábula — A Moral da História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animais com comportamento humano e ensinamento ético.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Na fábula da Lebre e da Tartaruga, a lebre correu muito, mas parou para dormir achando que já havia vencido. A tartaruga, devagar e sem desistir, cruzou a linha de chegada em primeiro lugar.</w:t>
        <w:br/>
        <w:t>Qual ensinamento (moral) essa fábula traz?</w:t>
        <w:br/>
        <w:t>(   ) Mais vale a paciência e a perseverança constante do que o excesso de vaidade.</w:t>
        <w:br/>
        <w:t>(   ) É melhor dormir no meio da corrida para sonhar bastante.</w:t>
        <w:br/>
        <w:t>(   ) Tartarugas são sempre os animais mais rápidos de toda a floresta.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Gênero Carta Pessoal vs. E-mail Digital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elementos de comunicação interpessoal (remetente, destinatário, saudação).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as partes de um e-mail: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Elemento do E-mail</w:t>
            </w:r>
          </w:p>
        </w:tc>
        <w:tc>
          <w:tcPr>
            <w:tcW w:type="dxa" w:w="345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 que representa?</w:t>
            </w:r>
          </w:p>
        </w:tc>
        <w:tc>
          <w:tcPr>
            <w:tcW w:type="dxa" w:w="3456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Exemplo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Para (Destinatário)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Quem vai receber a mensagem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amigo_lucas@email.com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Assunto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Resumo do motivo da mensagem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Convite de aniversário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Saudação inicial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Cumprimento amigável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Olá, Lucas! Tudo bem?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Despedida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Encerramento cordial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Um abraço carinhoso, de seu primo</w:t>
            </w:r>
          </w:p>
        </w:tc>
      </w:tr>
    </w:tbl>
    <w:p>
      <w:pPr>
        <w:spacing w:after="4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Gênero Receita Culinária — Ingredientes vs. Modo de Preparo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Separar a lista de materiais necessários das instruções de execução.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com [ I ] para INGREDIENTES ou [ P ] para MODO DE PREPARO:</w:t>
        <w:br/>
        <w:t>(   ) 2 xícaras de farinha de trigo e 1 colher de fermento.</w:t>
        <w:br/>
        <w:t>(   ) Misture tudo na tigela e leve ao forno pré-aquecido por 40 minutos.</w:t>
        <w:br/>
        <w:t>(   ) 3 ovos inteiros e 1 xícara de leite morno.</w:t>
        <w:br/>
        <w:t>(   ) Deixe esfriar antes de desenformar o bolo.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Gênero Tirinha e História em Quadrinhos (HQ)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Integrar texto verbal dos balões com as expressões corporais nos desenhos.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uma tirinha, um menino aparece com a boca aberta, suor voando da testa e os olhos esbugalhados gritando em um balão em formato de pontas.</w:t>
        <w:br/>
        <w:t>Esse tipo de balão pontiagudo e a expressão facial indicam que ele está:</w:t>
        <w:br/>
        <w:t>(   ) Sussurrando bem baixinho para não acordar ninguém.</w:t>
        <w:br/>
        <w:t>(   ) Levando um grande susto ou gritando de pavor.</w:t>
        <w:br/>
        <w:t>(   ) Dormindo tranquilamente na sua cama.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Texto Dissertativo-Argumentativo — Defendendo uma Ideia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tese (opinião central) e os argumentos que a sustentam.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"O hábito da leitura diária é indispensável para os jovens (Tese), porque melhora o vocabulário, estimula a imaginação e ajuda na hora de escrever boas redações (Argumentos)."</w:t>
        <w:br/>
        <w:t>• Qual é a ideia defendida pelo autor? ____________________________________</w:t>
        <w:br/>
        <w:t>• Cite um benefício apontado no texto: 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Gênero Anúncio Publicitário — O Slogan Marcante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frases curtas e cativantes usadas para fixar uma marca.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cartaz mostra uma fruta fresca com a frase: "*Mais sabor na sua vida todos os dias!*".</w:t>
        <w:br/>
        <w:t>Essa frase curta de fácil memorização é chamada de:</w:t>
        <w:br/>
        <w:t>(   ) Slogan publicitário.</w:t>
        <w:br/>
        <w:t>(   ) Lide jornalístico.</w:t>
        <w:br/>
        <w:t>(   ) Rima poética de estrofe.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Gênero Diário Pessoal — Desabafos e Confidências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marca de intimidade, relato na 1ª pessoa (eu) e data.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"Querido Diário, hoje meu dia foi incrível! Consegui aprender a andar de patins sem cair nenhuma vez!"</w:t>
        <w:br/>
        <w:t>Quais marcas mostram que esse texto é um diário íntimo?</w:t>
        <w:br/>
        <w:t>• A saudação característica: [ _____________________ ]</w:t>
        <w:br/>
        <w:t>• As histórias são contadas por quem? (   ) Por outra pessoa distante  |  (   ) Pela própria pessoa que viveu.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Texto Científico / Verbete de Enciclopédia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 linguagem objetiva, formal e explicativa sobre um tema.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"Fotossíntese é o processo biológico pelo qual as plantas convertem energia solar em energia química, produzindo glicose e oxigênio."</w:t>
        <w:br/>
        <w:t>Esse tipo de texto é encontrado principalmente em:</w:t>
        <w:br/>
        <w:t>(   ) Livros didáticos e enciclopédias de ciências.</w:t>
        <w:br/>
        <w:t>(   ) Gibis de piadas engraçadas.</w:t>
        <w:br/>
        <w:t>(   ) Cartazes de promoção de supermercado.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Gênero Bilhete — Mensagem Rápida e Direta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a função de recados curtos no dia a dia.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"Mãe, fui à padaria comprar pão para o café da tarde. Volto em 15 minutos! Beijos, Bia."</w:t>
        <w:br/>
        <w:t>• Quem escreveu (Emissor / Remetente)? [ ____________ ]</w:t>
        <w:br/>
        <w:t>• Para quem era o recado (Destinatário)? [ ____________ ]</w:t>
        <w:br/>
        <w:t>• Qual era o assunto principal? [ _____________________________________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Quadro Comparativo dos Tipos Textuais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os tipos textuais principais de acordo com sua função.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Associe o tipo textual à sua principal ação: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Tipo Textual</w:t>
            </w:r>
          </w:p>
        </w:tc>
        <w:tc>
          <w:tcPr>
            <w:tcW w:type="dxa" w:w="518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Ação Principal</w:t>
            </w:r>
          </w:p>
        </w:tc>
        <w:tc>
          <w:tcPr>
            <w:tcW w:type="dxa" w:w="172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Ligue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Narrativo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Contar uma história com personagens no tempo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Instruir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Descritivo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Caracterizar detalhes de pessoas, lugares ou coisas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Narrar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Dissertativo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Defender uma tese com argumentos lógicos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Descrever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Injuntivo</w:t>
            </w:r>
          </w:p>
        </w:tc>
        <w:tc>
          <w:tcPr>
            <w:tcW w:type="dxa" w:w="518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Instruir e ensinar o leitor a realizar uma tarefa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(     ) Argumentar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 correta: 3, 1, 2.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Utilizar tirinhas recortadas em pedaços para montar na ordem correta.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Baixinho; barba branca macia como algodão; casaco xadrez de lã.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Pedir para o estudante desenhar o personagem baseado na descrição.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Dar comandos e orientar o leitor no que fazer passo a passo.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os verbos de ação com caneta colorida.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4 versos. Rima: azul e Sul.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palmas no ritmo da leitura para evidenciar a rima.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Manchete: CIDADE INAUGURA... Abertura de parque; Santo André.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Circular a manchete com caneta marca-texto grande.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Mais vale a paciência e perseverança do que a vaidade.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Conversar sobre como não desistir nas atividades difíceis da escola.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Fixação das partes estruturantes do correio eletrônico.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Abrir a tela do e-mail no computador para mostrar os campos reais.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Ordem: I, P, I, P.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Separar com duas caixas: ingredientes (coisas) e modo de fazer (ações).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Levando um susto ou gritando de pavor.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mímica das expressões faciais das personagens de HQ.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Tese: ler todos os dias é indispensável. Benefício: melhora vocabulário/imaginação.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Destacar a opinião de amarelo e os motivos de verde.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Slogan publicitário.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de slogans conhecidos da TV.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'Querido Diário'. Pela própria pessoa que viveu.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Estimular a escrita de um diário escolar pessoal.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Livros didáticos e enciclopédias de ciências.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Comparar com a definição do dicionário.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Emissor: Bia; Destinatário: Mãe; Assunto: foi comprar pão.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Simular bilhetes reais colados com post-it na geladeira.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Associação dos 4 grandes tipos textuais.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Cartazes de parede com exemplos clássicos de cada tipo.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