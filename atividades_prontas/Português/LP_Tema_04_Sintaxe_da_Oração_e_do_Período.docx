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Sintaxe da Oração e do Período</w:t>
              <w:br/>
              <w:t>Sujeito, Predicado, Objetos, Concordância Verbal/Nominal, Regência e Crase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A Frase e a Oração — A Presença Obrigatória do Verbo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toda oração precisa ter pelo menos um verbo.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com [ F ] para Frase sem verbo (Frase nominal) ou [ O ] para Oração com verbo:</w:t>
        <w:br/>
        <w:t>(   ) Que dia lindo!</w:t>
        <w:br/>
        <w:t>(   ) O sol **brilha** no céu azul.</w:t>
        <w:br/>
        <w:t>(   ) Silêncio, por favor!</w:t>
        <w:br/>
        <w:t>(   ) Os pássaros **voam** para o ninho.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Sujeito e Predicado — A Divisão Básica da Oração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quem pratica ou sofre a ação (Sujeito) e a informação dita sobre ele (Predicado).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Para achar o sujeito, pergunte ao verbo: *'Quem é que...?'*.</w:t>
        <w:br/>
        <w:t>Na oração: "**O carteiro** entregou as cartas pela manhã."</w:t>
        <w:br/>
        <w:t>• Quem entregou as cartas (Sujeito)? [ _____________________ ]</w:t>
        <w:br/>
        <w:t>• O que ele fez (Predicado com o verbo)?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Tipos de Sujeito: Simples vs. Composto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sujeito com 1 núcleo de sujeito com 2 ou mais núcleos.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o sujeito em [ SIMPLES ] ou [ COMPOSTO ]:</w:t>
        <w:br/>
        <w:t>• **O aluno** fez a prova com dedicação: [ Sujeito _____________________ ]</w:t>
        <w:br/>
        <w:t>• **O aluno e a professora** conversaram na biblioteca: [ Sujeito _____________________ ]</w:t>
        <w:br/>
        <w:t>• **Pedro e Tiago** jogaram bola no campinho: [ Sujeito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Sujeito Oculto / Desinencial (Ele se Esconde na Terminação do Verbo)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Deduzir o sujeito analisando o finalzinho do verbo.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Descubra quem praticou a ação observando o verbo:</w:t>
        <w:br/>
        <w:t>• "**Viajamos** para a praia nas férias." -&gt; Quem viajou? [ Eu / Nós / Eles ]</w:t>
        <w:br/>
        <w:t>• "**Comi** todo o almoço." -&gt; Quem comeu? [ Eu / Ele / Nós ]</w:t>
        <w:br/>
        <w:t>• "**Fizestes** todo o trabalho com cuidado." -&gt; Quem fez? [ Vós / Tu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Verbo Transitivo Direto e Objeto Direto (Sem Preposição)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complemento verbal que se liga diretamente ao verbo sem preposição obrigatória.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Quem compra, compra algo! Complete a frase e identifique os termos:</w:t>
        <w:br/>
        <w:t>"Lucas comprou **um livro novo**."</w:t>
        <w:br/>
        <w:t>• Qual é o verbo de ação? [ _____________________ ]</w:t>
        <w:br/>
        <w:t>• O que Lucas comprou (Objeto Direto)?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Verbo Transitivo Indireto e Objeto Indireto (Com Preposição)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complemento verbal que precisa de preposição ponte (a, de, em, para).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Quem gosta, gosta DE alguma coisa! Na oração: "Mariana gosta **de sorvete**."</w:t>
        <w:br/>
        <w:t>• Verbo: gosta</w:t>
        <w:br/>
        <w:t>• Palavrinha de ligação (preposição): [ de ]</w:t>
        <w:br/>
        <w:t>• Objeto Indireto (com a preposição):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Verbo Intransitivo — Sentido Completo que Não Precisa de Complemento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verbos que encerram o sentido em si mesmos.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Observe: "O bebê **dormiu**." (A ação já está completa, não falta nada essencial!).</w:t>
        <w:br/>
        <w:t>Assinale as outras frases com verbos de sentido completo (intransitivos):</w:t>
        <w:br/>
        <w:t>(   ) O passarinho morreu.</w:t>
        <w:br/>
        <w:t>(   ) O balão subiu.</w:t>
        <w:br/>
        <w:t>(   ) Carlos precisa... (precisa de quê? Não tem sentido completo sozinho!).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Concordância Verbal Básica (Sujeito Singular com Verbo Singular)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Flexionar o verbo de acordo com o número do sujeito.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Escolha a forma verbal correta:</w:t>
        <w:br/>
        <w:t>• O menino [ brinca / brincam ] no escorregador.</w:t>
        <w:br/>
        <w:t>• Os meninos [ brinca / brincam ] no escorregador.</w:t>
        <w:br/>
        <w:t>• Nós [ fomos / foi ] ao parque ecológico ontem.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Concordância Verbal com Sujeito Composto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Ajustar o verbo no plural quando há mais de um sujeito praticando a 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as frases com a concordância adequada:</w:t>
        <w:br/>
        <w:t>• O cão e o gato [ dorme / dormem ] juntos no tapete.</w:t>
        <w:br/>
        <w:t>• Ana e sua irmã [ viajou / viajaram ] para a fazenda dos avós.</w:t>
        <w:br/>
        <w:t>• O professor e os alunos [ organizou / organizaram ] a feira de ciências.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Concordância Nominal — Harmonizando Gênero e Número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Adequar artigos e adjetivos ao substantivo a que se referem.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Corrija as frases garantindo a concordância nominal perfeita:</w:t>
        <w:br/>
        <w:t>• As maçã vermelha estão maduras. -&gt; Forma correta: As maçãs _____________________ estão maduras.</w:t>
        <w:br/>
        <w:t>• Os menino inteligente ganharam o prêmio. -&gt; Forma correta: Os meninos _____________________ ganharam o prêmio.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Voz Ativa vs. Voz Passiva (Quem Faz vs. Quem Recebe a Ação)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inversão da ordem sintática entre agente e paciente.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Observe a transformação:</w:t>
        <w:br/>
        <w:t>• Voz Ativa: "O gato bebeu o leite."</w:t>
        <w:br/>
        <w:t>• Voz Passiva: "O leite foi bebido pelo gato."</w:t>
        <w:br/>
        <w:t>Agora transforme a frase para a voz passiva:</w:t>
        <w:br/>
        <w:t>"O pintor pintou o quadro." -&gt; "O quadro foi _____________________ pelo _____________________."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Regência Verbal no Cotidiano — Assistir ao Filme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verbos comuns exigem preposição conforme o padrão culto.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norma culta, o verbo 'assistir' no sentido de 'ver' pede a preposição 'a':</w:t>
        <w:br/>
        <w:t>• Forma padrão: "Ontem assisti **ao** filme no cinema."</w:t>
        <w:br/>
        <w:t>Complete com a regência correta:</w:t>
        <w:br/>
        <w:t>• Nós assistimos [ ao / o ] jogo de futebol na televisão.</w:t>
        <w:br/>
        <w:t>• Obedeça [ aos / os ] pais e professores.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O Segredo da Crase (Fusão da Preposição 'a' com o Artigo 'a')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Aplicar a técnica amigável de troca por palavra masculina para testar a crase.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Dica de ouro: Troque a palavra feminina por uma masculina. Se virar **ao**, tem crase (**à**)! Se virar apenas **o**, não tem crase!</w:t>
        <w:br/>
        <w:t>• Teste: "Vou à escola." -&gt; Troque por masculino: "Vou **ao** colégio." (Virou 'ao', então tem crase à!).</w:t>
        <w:br/>
        <w:t>Agora teste a frase: "Fui ____ praia." (Troque praia por 'clube': Fui ____ clube -&gt; virou 'ao'!).</w:t>
        <w:br/>
        <w:t>Portanto, a escrita correta é: Fui [ à / a ] praia.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Período Simples vs. Período Composto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Contar os verbos para determinar se há uma oração ou mais.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Conte os verbos e classifique o período:</w:t>
        <w:br/>
        <w:t>• Frase A: "O sol **nasceu**." -&gt; Tem 1 verbo. Período: [ SIMPLES ].</w:t>
        <w:br/>
        <w:t>• Frase B: "O sol **nasceu** e os pássaros **cantaram**." -&gt; Tem 2 verbos. Período: [ COMPOSTO ].</w:t>
        <w:br/>
        <w:t>• Frase C: "Lucas **chegou**, **almoçou** e **dormiu**." -&gt; Tem 3 verbos. Período: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Esquema Estrutural da Oração Completa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Integrar os termos essenciais e integrantes em um diagrama sintático.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diagrama da oração: "Os alunos dedicados leram o livro com atenção."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Termo Sintático</w:t>
            </w:r>
          </w:p>
        </w:tc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Parte da Oração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Função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Sujeito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Os alunos dedicados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Quem realiza a ação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Verbo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leram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Ação praticada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Objeto Direto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livro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Complemento da ação de ler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Adjunto Adverbial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 atenção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modo como leram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F, O, F, 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Circular o verbo com lápis de cor para provar que é oração.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Sujeito: O carteiro; Predicado: entregou as cartas pela manhã.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Cortar a frase ao meio com uma barra vertical ( / 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Simples (1 núcleo: aluno); Composto (2 núcleos: aluno e professora); Composto (Pedro e Tiago).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Contar nos dedos quantos personagens praticam a ação.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Viajamos = Nós; Comi = Eu; Fizestes = Vós.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Observar as desinências verbais finais: -mos, -i, -stes.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Verbo: comprou; Objeto Direto: um livro novo.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Perguntar: 'comprou o quê?' sem usar preposição.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Objeto Indireto: de sorvete (com preposição 'de').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a preposição 'de' com marca-texto amarelo.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passarinho morreu; O balão subiu.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a frase já termina no ponto final com sentido pleno.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brinca; brincam; fomos.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Concordar sujeito singular com verbo sem 'm'.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dormem; viajaram; organizaram.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1 + 1 pessoas = 'eles' (verbo no plural).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vermelhas; inteligentes.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Garantir que todos os termos usem o mesmo 'uniforme' (plural/feminino).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quadro foi pintado pelo pintor.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troca de posições com setas cruzadas.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ao jogo; aos pais.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que na TV a gente assiste 'a alguma coisa'.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Fui à praia (pois virou 'ao clube').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o macete da troca por palavra masculina.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Frase C tem 3 verbos -&gt; Período COMPOSTO.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Contar os verbos marcando bolinhas coloridas.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Mapeamento visual da oração.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um quebra-cabeça sintático com peças coloridas.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