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EF3C7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12" w:color="B45309"/>
              <w:left w:val="single" w:sz="12" w:color="B45309"/>
              <w:bottom w:val="single" w:sz="12" w:color="B45309"/>
              <w:right w:val="single" w:sz="12" w:color="B45309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7C2D12"/>
                <w:sz w:val="26"/>
              </w:rPr>
              <w:t>CADERNO PEDAGÓGICO DE ATIVIDADES ADAPTADAS — TEMA 9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B45309"/>
                <w:sz w:val="20"/>
              </w:rPr>
              <w:t>Língua Portuguesa: Fonética e Fonologia</w:t>
              <w:br/>
              <w:t>Sons das Letras, Fonemas, Separação Silábica, Ditongo, Hiato e Dígrafos</w:t>
            </w:r>
          </w:p>
          <w:p>
            <w:pPr>
              <w:spacing w:before="160" w:after="40"/>
            </w:pPr>
            <w:r>
              <w:rPr>
                <w:rFonts w:ascii="Arial" w:hAnsi="Arial"/>
                <w:color w:val="4B5563"/>
                <w:sz w:val="18"/>
              </w:rPr>
              <w:t>Nome do(a) Estudante: __________________________________________________   Data: ____/____/________</w:t>
              <w:br/>
              <w:t>Professor(a): __________________________________________________________   Turma: _________________</w:t>
            </w:r>
          </w:p>
        </w:tc>
      </w:tr>
    </w:tbl>
    <w:p>
      <w:pPr>
        <w:spacing w:before="120" w:after="160"/>
      </w:pPr>
      <w:r>
        <w:rPr>
          <w:rFonts w:ascii="Arial" w:hAnsi="Arial"/>
          <w:i/>
          <w:color w:val="4B5563"/>
          <w:sz w:val="18"/>
        </w:rPr>
        <w:t>Apresentação Pedagógica: Material estruturado sob os princípios do Desenho Universal para a Aprendizagem (DUA). Contém pistas contextuais, fragmentação de leitura em passos simples, modelos comparativos e espaços direcionados para escrita.</w:t>
      </w:r>
    </w:p>
    <w:p>
      <w:pPr>
        <w:keepNext/>
        <w:spacing w:before="220" w:after="40"/>
      </w:pPr>
      <w:r>
        <w:rPr>
          <w:rFonts w:ascii="Arial" w:hAnsi="Arial"/>
          <w:b/>
          <w:color w:val="7C2D12"/>
          <w:sz w:val="22"/>
        </w:rPr>
        <w:t>Atividade 01 — Diferença entre Letra e Fonema (O que se Escreve vs. O que se Ouve)</w:t>
      </w:r>
    </w:p>
    <w:p>
      <w:pPr>
        <w:spacing w:before="0" w:after="60"/>
      </w:pPr>
      <w:r>
        <w:rPr>
          <w:rFonts w:ascii="Arial" w:hAnsi="Arial"/>
          <w:b/>
          <w:color w:val="B45309"/>
          <w:sz w:val="18"/>
        </w:rPr>
        <w:t xml:space="preserve">🎯 Foco da Habilidade: </w:t>
      </w:r>
      <w:r>
        <w:rPr>
          <w:rFonts w:ascii="Arial" w:hAnsi="Arial"/>
          <w:color w:val="4B5563"/>
          <w:sz w:val="18"/>
        </w:rPr>
        <w:t>Compreender que letra é o sinal gráfico escrito e fonema é o som pronunciado.</w:t>
      </w:r>
    </w:p>
    <w:p>
      <w:pPr>
        <w:spacing w:before="40" w:after="80"/>
      </w:pPr>
      <w:r>
        <w:rPr>
          <w:rFonts w:ascii="Arial" w:hAnsi="Arial"/>
          <w:color w:val="1F2937"/>
          <w:sz w:val="19"/>
        </w:rPr>
        <w:t>Conte as letras e os fonemas (sons) das palavras: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FDBA74"/>
          <w:bottom w:val="single" w:sz="4" w:space="0" w:color="FDBA74"/>
          <w:insideH w:val="single" w:sz="4" w:space="0" w:color="FDBA74"/>
          <w:insideV w:val="single" w:sz="4" w:space="0" w:color="FDBA74"/>
          <w:left w:val="none"/>
          <w:right w:val="none"/>
        </w:tblBorders>
      </w:tblPr>
      <w:tblGrid>
        <w:gridCol w:w="2484"/>
        <w:gridCol w:w="2484"/>
        <w:gridCol w:w="2484"/>
        <w:gridCol w:w="2484"/>
      </w:tblGrid>
      <w:tr>
        <w:tc>
          <w:tcPr>
            <w:tcW w:type="dxa" w:w="2160"/>
            <w:shd w:fill="FFEDD5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7C2D12"/>
                <w:sz w:val="17"/>
              </w:rPr>
              <w:t>Palavra</w:t>
            </w:r>
          </w:p>
        </w:tc>
        <w:tc>
          <w:tcPr>
            <w:tcW w:type="dxa" w:w="2592"/>
            <w:shd w:fill="FFEDD5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7C2D12"/>
                <w:sz w:val="17"/>
              </w:rPr>
              <w:t>Quantas Letras tem?</w:t>
            </w:r>
          </w:p>
        </w:tc>
        <w:tc>
          <w:tcPr>
            <w:tcW w:type="dxa" w:w="2592"/>
            <w:shd w:fill="FFEDD5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7C2D12"/>
                <w:sz w:val="17"/>
              </w:rPr>
              <w:t>Quantos Sons (Fonemas) ouvimos?</w:t>
            </w:r>
          </w:p>
        </w:tc>
        <w:tc>
          <w:tcPr>
            <w:tcW w:type="dxa" w:w="2448"/>
            <w:shd w:fill="FFEDD5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7C2D12"/>
                <w:sz w:val="17"/>
              </w:rPr>
              <w:t>Explicação</w:t>
            </w:r>
          </w:p>
        </w:tc>
      </w:tr>
      <w:tr>
        <w:tc>
          <w:tcPr>
            <w:tcW w:type="dxa" w:w="2160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7"/>
              </w:rPr>
              <w:t>PATO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7"/>
              </w:rPr>
              <w:t>4 letras (P-A-T-O)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7"/>
              </w:rPr>
              <w:t>4 sons</w:t>
            </w:r>
          </w:p>
        </w:tc>
        <w:tc>
          <w:tcPr>
            <w:tcW w:type="dxa" w:w="244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7"/>
              </w:rPr>
              <w:t>Cada letra tem o seu próprio som</w:t>
            </w:r>
          </w:p>
        </w:tc>
      </w:tr>
      <w:tr>
        <w:tc>
          <w:tcPr>
            <w:tcW w:type="dxa" w:w="2160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7"/>
              </w:rPr>
              <w:t>HOJE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7"/>
              </w:rPr>
              <w:t>4 letras (H-O-J-E)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7"/>
              </w:rPr>
              <w:t>3 sons</w:t>
            </w:r>
          </w:p>
        </w:tc>
        <w:tc>
          <w:tcPr>
            <w:tcW w:type="dxa" w:w="244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7"/>
              </w:rPr>
              <w:t>A letra H no início não tem som nenhum!</w:t>
            </w:r>
          </w:p>
        </w:tc>
      </w:tr>
      <w:tr>
        <w:tc>
          <w:tcPr>
            <w:tcW w:type="dxa" w:w="2160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7"/>
              </w:rPr>
              <w:t>CHAVE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7"/>
              </w:rPr>
              <w:t>5 letras (C-H-A-V-E)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7"/>
              </w:rPr>
              <w:t>4 sons</w:t>
            </w:r>
          </w:p>
        </w:tc>
        <w:tc>
          <w:tcPr>
            <w:tcW w:type="dxa" w:w="244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7"/>
              </w:rPr>
              <w:t>CH tem apenas 1 som de /x/</w:t>
            </w:r>
          </w:p>
        </w:tc>
      </w:tr>
      <w:tr>
        <w:tc>
          <w:tcPr>
            <w:tcW w:type="dxa" w:w="2160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7"/>
              </w:rPr>
              <w:t>FIXO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7"/>
              </w:rPr>
              <w:t>4 letras (F-I-X-O)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7"/>
              </w:rPr>
              <w:t>5 sons</w:t>
            </w:r>
          </w:p>
        </w:tc>
        <w:tc>
          <w:tcPr>
            <w:tcW w:type="dxa" w:w="244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7"/>
              </w:rPr>
              <w:t>A letra X soa como dois sons: /k/ + /s/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FFBEB"/>
            <w:tcMar>
              <w:top w:w="110" w:type="dxa"/>
              <w:bottom w:w="110" w:type="dxa"/>
              <w:left w:w="150" w:type="dxa"/>
              <w:right w:w="150" w:type="dxa"/>
            </w:tcMar>
            <w:tcBorders>
              <w:top w:val="none"/>
              <w:left w:val="single" w:sz="24" w:space="0" w:color="D97706"/>
              <w:bottom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92400E"/>
                <w:sz w:val="19"/>
              </w:rPr>
              <w:t xml:space="preserve">💡 DICA DE FONEMA: </w:t>
            </w:r>
            <w:r>
              <w:rPr>
                <w:rFonts w:ascii="Arial" w:hAnsi="Arial"/>
                <w:color w:val="1F2937"/>
                <w:sz w:val="19"/>
              </w:rPr>
              <w:t>A letra H no começo de palavras em português é 'muda': ela se escreve, mas não faz barulho!</w:t>
            </w:r>
          </w:p>
        </w:tc>
      </w:tr>
    </w:tbl>
    <w:p>
      <w:pPr>
        <w:spacing w:before="0" w:after="60"/>
      </w:pPr>
    </w:p>
    <w:p>
      <w:pPr>
        <w:keepNext/>
        <w:spacing w:before="220" w:after="40"/>
      </w:pPr>
      <w:r>
        <w:rPr>
          <w:rFonts w:ascii="Arial" w:hAnsi="Arial"/>
          <w:b/>
          <w:color w:val="7C2D12"/>
          <w:sz w:val="22"/>
        </w:rPr>
        <w:t>Atividade 02 — Vogais e Consoantes — O Núcleo da Sílaba</w:t>
      </w:r>
    </w:p>
    <w:p>
      <w:pPr>
        <w:spacing w:before="0" w:after="60"/>
      </w:pPr>
      <w:r>
        <w:rPr>
          <w:rFonts w:ascii="Arial" w:hAnsi="Arial"/>
          <w:b/>
          <w:color w:val="B45309"/>
          <w:sz w:val="18"/>
        </w:rPr>
        <w:t xml:space="preserve">🎯 Foco da Habilidade: </w:t>
      </w:r>
      <w:r>
        <w:rPr>
          <w:rFonts w:ascii="Arial" w:hAnsi="Arial"/>
          <w:color w:val="4B5563"/>
          <w:sz w:val="18"/>
        </w:rPr>
        <w:t>Reconhecer que em Língua Portuguesa não existe sílaba sem vogal.</w:t>
      </w:r>
    </w:p>
    <w:p>
      <w:pPr>
        <w:spacing w:before="40" w:after="80"/>
      </w:pPr>
      <w:r>
        <w:rPr>
          <w:rFonts w:ascii="Arial" w:hAnsi="Arial"/>
          <w:color w:val="1F2937"/>
          <w:sz w:val="19"/>
        </w:rPr>
        <w:t>Separe as letras da palavra **ESCOLA** em vogais e consoantes:</w:t>
        <w:br/>
        <w:t>• Vogais da palavra: [ _____________________ ]</w:t>
        <w:br/>
        <w:t>• Consoantes da palavra: [ _____________________ ]</w:t>
        <w:br/>
        <w:t>Toda sílaba precisa ter pelo menos uma [ VOGAL / CONSOANTE ].</w:t>
      </w:r>
    </w:p>
    <w:p>
      <w:pPr>
        <w:keepNext/>
        <w:spacing w:before="220" w:after="40"/>
      </w:pPr>
      <w:r>
        <w:rPr>
          <w:rFonts w:ascii="Arial" w:hAnsi="Arial"/>
          <w:b/>
          <w:color w:val="7C2D12"/>
          <w:sz w:val="22"/>
        </w:rPr>
        <w:t>Atividade 03 — Separação Silábica Básica com Palmas (Bater Palmas para Contar)</w:t>
      </w:r>
    </w:p>
    <w:p>
      <w:pPr>
        <w:spacing w:before="0" w:after="60"/>
      </w:pPr>
      <w:r>
        <w:rPr>
          <w:rFonts w:ascii="Arial" w:hAnsi="Arial"/>
          <w:b/>
          <w:color w:val="B45309"/>
          <w:sz w:val="18"/>
        </w:rPr>
        <w:t xml:space="preserve">🎯 Foco da Habilidade: </w:t>
      </w:r>
      <w:r>
        <w:rPr>
          <w:rFonts w:ascii="Arial" w:hAnsi="Arial"/>
          <w:color w:val="4B5563"/>
          <w:sz w:val="18"/>
        </w:rPr>
        <w:t>Dividir palavras em sílabas usando a pulsação sonora natural.</w:t>
      </w:r>
    </w:p>
    <w:p>
      <w:pPr>
        <w:spacing w:before="40" w:after="80"/>
      </w:pPr>
      <w:r>
        <w:rPr>
          <w:rFonts w:ascii="Arial" w:hAnsi="Arial"/>
          <w:color w:val="1F2937"/>
          <w:sz w:val="19"/>
        </w:rPr>
        <w:t>Bata palmas a cada pedacinho da palavra e separe com traços:</w:t>
        <w:br/>
        <w:t>• BONECA: bo - ne - ca -&gt; [ 3 ] palmas (3 sílabas)</w:t>
        <w:br/>
        <w:t>• PIPOCA: _____________________ -&gt; [ ___ ] sílabas</w:t>
        <w:br/>
        <w:t>• SOL: _____________________ -&gt; [ ___ ] sílaba</w:t>
        <w:br/>
        <w:t>• CHOCOLATE: _____________________ -&gt; [ ___ ] sílabas.</w:t>
      </w:r>
    </w:p>
    <w:p>
      <w:pPr>
        <w:keepNext/>
        <w:spacing w:before="220" w:after="40"/>
      </w:pPr>
      <w:r>
        <w:rPr>
          <w:rFonts w:ascii="Arial" w:hAnsi="Arial"/>
          <w:b/>
          <w:color w:val="7C2D12"/>
          <w:sz w:val="22"/>
        </w:rPr>
        <w:t>Atividade 04 — Classificação Quanto ao Número de Sílabas</w:t>
      </w:r>
    </w:p>
    <w:p>
      <w:pPr>
        <w:spacing w:before="0" w:after="60"/>
      </w:pPr>
      <w:r>
        <w:rPr>
          <w:rFonts w:ascii="Arial" w:hAnsi="Arial"/>
          <w:b/>
          <w:color w:val="B45309"/>
          <w:sz w:val="18"/>
        </w:rPr>
        <w:t xml:space="preserve">🎯 Foco da Habilidade: </w:t>
      </w:r>
      <w:r>
        <w:rPr>
          <w:rFonts w:ascii="Arial" w:hAnsi="Arial"/>
          <w:color w:val="4B5563"/>
          <w:sz w:val="18"/>
        </w:rPr>
        <w:t>Classificar em monossílaba, dissílaba, trissílaba e polissílaba.</w:t>
      </w:r>
    </w:p>
    <w:p>
      <w:pPr>
        <w:spacing w:before="40" w:after="80"/>
      </w:pPr>
      <w:r>
        <w:rPr>
          <w:rFonts w:ascii="Arial" w:hAnsi="Arial"/>
          <w:color w:val="1F2937"/>
          <w:sz w:val="19"/>
        </w:rPr>
        <w:t>Classifique as palavras pelo número de sílabas: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FDBA74"/>
          <w:bottom w:val="single" w:sz="4" w:space="0" w:color="FDBA74"/>
          <w:insideH w:val="single" w:sz="4" w:space="0" w:color="FDBA74"/>
          <w:insideV w:val="single" w:sz="4" w:space="0" w:color="FDBA74"/>
          <w:left w:val="none"/>
          <w:right w:val="none"/>
        </w:tblBorders>
      </w:tblPr>
      <w:tblGrid>
        <w:gridCol w:w="3312"/>
        <w:gridCol w:w="3312"/>
        <w:gridCol w:w="3312"/>
      </w:tblGrid>
      <w:tr>
        <w:tc>
          <w:tcPr>
            <w:tcW w:type="dxa" w:w="2592"/>
            <w:shd w:fill="FFEDD5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7C2D12"/>
                <w:sz w:val="17"/>
              </w:rPr>
              <w:t>Palavra</w:t>
            </w:r>
          </w:p>
        </w:tc>
        <w:tc>
          <w:tcPr>
            <w:tcW w:type="dxa" w:w="3168"/>
            <w:shd w:fill="FFEDD5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7C2D12"/>
                <w:sz w:val="17"/>
              </w:rPr>
              <w:t>Número de Sílabas</w:t>
            </w:r>
          </w:p>
        </w:tc>
        <w:tc>
          <w:tcPr>
            <w:tcW w:type="dxa" w:w="4032"/>
            <w:shd w:fill="FFEDD5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7C2D12"/>
                <w:sz w:val="17"/>
              </w:rPr>
              <w:t>Classificação Técnica</w:t>
            </w:r>
          </w:p>
        </w:tc>
      </w:tr>
      <w:tr>
        <w:tc>
          <w:tcPr>
            <w:tcW w:type="dxa" w:w="259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7"/>
              </w:rPr>
              <w:t>PÉ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7"/>
              </w:rPr>
              <w:t>1 sílaba</w:t>
            </w:r>
          </w:p>
        </w:tc>
        <w:tc>
          <w:tcPr>
            <w:tcW w:type="dxa" w:w="403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7"/>
              </w:rPr>
              <w:t>Monossílaba</w:t>
            </w:r>
          </w:p>
        </w:tc>
      </w:tr>
      <w:tr>
        <w:tc>
          <w:tcPr>
            <w:tcW w:type="dxa" w:w="259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7"/>
              </w:rPr>
              <w:t>CAFÉ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7"/>
              </w:rPr>
              <w:t>2 sílabas</w:t>
            </w:r>
          </w:p>
        </w:tc>
        <w:tc>
          <w:tcPr>
            <w:tcW w:type="dxa" w:w="403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7"/>
              </w:rPr>
              <w:t>Dissílaba</w:t>
            </w:r>
          </w:p>
        </w:tc>
      </w:tr>
      <w:tr>
        <w:tc>
          <w:tcPr>
            <w:tcW w:type="dxa" w:w="259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7"/>
              </w:rPr>
              <w:t>CADERNO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7"/>
              </w:rPr>
              <w:t>3 sílabas</w:t>
            </w:r>
          </w:p>
        </w:tc>
        <w:tc>
          <w:tcPr>
            <w:tcW w:type="dxa" w:w="403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7"/>
              </w:rPr>
              <w:t>Trissílaba</w:t>
            </w:r>
          </w:p>
        </w:tc>
      </w:tr>
      <w:tr>
        <w:tc>
          <w:tcPr>
            <w:tcW w:type="dxa" w:w="259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7"/>
              </w:rPr>
              <w:t>BORBOLETA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7"/>
              </w:rPr>
              <w:t>4 ou mais sílabas</w:t>
            </w:r>
          </w:p>
        </w:tc>
        <w:tc>
          <w:tcPr>
            <w:tcW w:type="dxa" w:w="403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7"/>
              </w:rPr>
              <w:t>Polissílaba</w:t>
            </w:r>
          </w:p>
        </w:tc>
      </w:tr>
    </w:tbl>
    <w:p>
      <w:pPr>
        <w:spacing w:after="40"/>
      </w:pPr>
    </w:p>
    <w:p>
      <w:pPr>
        <w:keepNext/>
        <w:spacing w:before="220" w:after="40"/>
      </w:pPr>
      <w:r>
        <w:rPr>
          <w:rFonts w:ascii="Arial" w:hAnsi="Arial"/>
          <w:b/>
          <w:color w:val="7C2D12"/>
          <w:sz w:val="22"/>
        </w:rPr>
        <w:t>Atividade 05 — Encontros Vocálicos — O Abraço das Vogais</w:t>
      </w:r>
    </w:p>
    <w:p>
      <w:pPr>
        <w:spacing w:before="0" w:after="60"/>
      </w:pPr>
      <w:r>
        <w:rPr>
          <w:rFonts w:ascii="Arial" w:hAnsi="Arial"/>
          <w:b/>
          <w:color w:val="B45309"/>
          <w:sz w:val="18"/>
        </w:rPr>
        <w:t xml:space="preserve">🎯 Foco da Habilidade: </w:t>
      </w:r>
      <w:r>
        <w:rPr>
          <w:rFonts w:ascii="Arial" w:hAnsi="Arial"/>
          <w:color w:val="4B5563"/>
          <w:sz w:val="18"/>
        </w:rPr>
        <w:t>Reconhecer quando duas ou mais vogais aparecem juntinhas na mesma palavra.</w:t>
      </w:r>
    </w:p>
    <w:p>
      <w:pPr>
        <w:spacing w:before="40" w:after="80"/>
      </w:pPr>
      <w:r>
        <w:rPr>
          <w:rFonts w:ascii="Arial" w:hAnsi="Arial"/>
          <w:color w:val="1F2937"/>
          <w:sz w:val="19"/>
        </w:rPr>
        <w:t>Circule o encontro de vogais nas palavras:</w:t>
        <w:br/>
        <w:t>• P**EI**XE</w:t>
        <w:br/>
        <w:t>• L**EI**TE</w:t>
        <w:br/>
        <w:t>• C**OU**RO</w:t>
        <w:br/>
        <w:t>• S**AU**DADE.</w:t>
      </w:r>
    </w:p>
    <w:p>
      <w:pPr>
        <w:keepNext/>
        <w:spacing w:before="220" w:after="40"/>
      </w:pPr>
      <w:r>
        <w:rPr>
          <w:rFonts w:ascii="Arial" w:hAnsi="Arial"/>
          <w:b/>
          <w:color w:val="7C2D12"/>
          <w:sz w:val="22"/>
        </w:rPr>
        <w:t>Atividade 06 — Ditongo vs. Hiato — Ficam Juntas ou se Separam?</w:t>
      </w:r>
    </w:p>
    <w:p>
      <w:pPr>
        <w:spacing w:before="0" w:after="60"/>
      </w:pPr>
      <w:r>
        <w:rPr>
          <w:rFonts w:ascii="Arial" w:hAnsi="Arial"/>
          <w:b/>
          <w:color w:val="B45309"/>
          <w:sz w:val="18"/>
        </w:rPr>
        <w:t xml:space="preserve">🎯 Foco da Habilidade: </w:t>
      </w:r>
      <w:r>
        <w:rPr>
          <w:rFonts w:ascii="Arial" w:hAnsi="Arial"/>
          <w:color w:val="4B5563"/>
          <w:sz w:val="18"/>
        </w:rPr>
        <w:t>Diferenciar vogais que permanecem na mesma sílaba daquelas que se separam.</w:t>
      </w:r>
    </w:p>
    <w:p>
      <w:pPr>
        <w:spacing w:before="40" w:after="80"/>
      </w:pPr>
      <w:r>
        <w:rPr>
          <w:rFonts w:ascii="Arial" w:hAnsi="Arial"/>
          <w:color w:val="1F2937"/>
          <w:sz w:val="19"/>
        </w:rPr>
        <w:t>Observe o que acontece na separação de sílabas: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FDBA74"/>
          <w:bottom w:val="single" w:sz="4" w:space="0" w:color="FDBA74"/>
          <w:insideH w:val="single" w:sz="4" w:space="0" w:color="FDBA74"/>
          <w:insideV w:val="single" w:sz="4" w:space="0" w:color="FDBA74"/>
          <w:left w:val="none"/>
          <w:right w:val="none"/>
        </w:tblBorders>
      </w:tblPr>
      <w:tblGrid>
        <w:gridCol w:w="2484"/>
        <w:gridCol w:w="2484"/>
        <w:gridCol w:w="2484"/>
        <w:gridCol w:w="2484"/>
      </w:tblGrid>
      <w:tr>
        <w:tc>
          <w:tcPr>
            <w:tcW w:type="dxa" w:w="2160"/>
            <w:shd w:fill="FFEDD5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7C2D12"/>
                <w:sz w:val="17"/>
              </w:rPr>
              <w:t>Palavra</w:t>
            </w:r>
          </w:p>
        </w:tc>
        <w:tc>
          <w:tcPr>
            <w:tcW w:type="dxa" w:w="2592"/>
            <w:shd w:fill="FFEDD5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7C2D12"/>
                <w:sz w:val="17"/>
              </w:rPr>
              <w:t>Separação Silábica</w:t>
            </w:r>
          </w:p>
        </w:tc>
        <w:tc>
          <w:tcPr>
            <w:tcW w:type="dxa" w:w="3168"/>
            <w:shd w:fill="FFEDD5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7C2D12"/>
                <w:sz w:val="17"/>
              </w:rPr>
              <w:t>As vogais ficaram juntas ou separadas?</w:t>
            </w:r>
          </w:p>
        </w:tc>
        <w:tc>
          <w:tcPr>
            <w:tcW w:type="dxa" w:w="1872"/>
            <w:shd w:fill="FFEDD5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7C2D12"/>
                <w:sz w:val="17"/>
              </w:rPr>
              <w:t>Classificação</w:t>
            </w:r>
          </w:p>
        </w:tc>
      </w:tr>
      <w:tr>
        <w:tc>
          <w:tcPr>
            <w:tcW w:type="dxa" w:w="2160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7"/>
              </w:rPr>
              <w:t>NOITE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7"/>
              </w:rPr>
              <w:t>noi - te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7"/>
              </w:rPr>
              <w:t>JUNTAS na mesma sílaba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7"/>
              </w:rPr>
              <w:t>Ditongo (amigas inseparáveis)</w:t>
            </w:r>
          </w:p>
        </w:tc>
      </w:tr>
      <w:tr>
        <w:tc>
          <w:tcPr>
            <w:tcW w:type="dxa" w:w="2160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7"/>
              </w:rPr>
              <w:t>SAÚDE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7"/>
              </w:rPr>
              <w:t>sa - ú - de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7"/>
              </w:rPr>
              <w:t>SEPARADAS em sílabas diferentes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7"/>
              </w:rPr>
              <w:t>Hiato (cada uma na sua casa!)</w:t>
            </w:r>
          </w:p>
        </w:tc>
      </w:tr>
      <w:tr>
        <w:tc>
          <w:tcPr>
            <w:tcW w:type="dxa" w:w="2160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7"/>
              </w:rPr>
              <w:t>PAI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7"/>
              </w:rPr>
              <w:t>pai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7"/>
              </w:rPr>
              <w:t>JUNTAS em uma só sílaba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7"/>
              </w:rPr>
              <w:t>[ Ditongo / Hiato ]</w:t>
            </w:r>
          </w:p>
        </w:tc>
      </w:tr>
      <w:tr>
        <w:tc>
          <w:tcPr>
            <w:tcW w:type="dxa" w:w="2160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7"/>
              </w:rPr>
              <w:t>BAÚ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7"/>
              </w:rPr>
              <w:t>ba - ú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7"/>
              </w:rPr>
              <w:t>SEPARADAS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7"/>
              </w:rPr>
              <w:t>[ Ditongo / Hiato ]</w:t>
            </w:r>
          </w:p>
        </w:tc>
      </w:tr>
    </w:tbl>
    <w:p>
      <w:pPr>
        <w:spacing w:after="40"/>
      </w:pPr>
    </w:p>
    <w:p>
      <w:pPr>
        <w:keepNext/>
        <w:spacing w:before="220" w:after="40"/>
      </w:pPr>
      <w:r>
        <w:rPr>
          <w:rFonts w:ascii="Arial" w:hAnsi="Arial"/>
          <w:b/>
          <w:color w:val="7C2D12"/>
          <w:sz w:val="22"/>
        </w:rPr>
        <w:t>Atividade 07 — Tritongo — Três Vogais Juntinhas na Mesma Sílaba</w:t>
      </w:r>
    </w:p>
    <w:p>
      <w:pPr>
        <w:spacing w:before="0" w:after="60"/>
      </w:pPr>
      <w:r>
        <w:rPr>
          <w:rFonts w:ascii="Arial" w:hAnsi="Arial"/>
          <w:b/>
          <w:color w:val="B45309"/>
          <w:sz w:val="18"/>
        </w:rPr>
        <w:t xml:space="preserve">🎯 Foco da Habilidade: </w:t>
      </w:r>
      <w:r>
        <w:rPr>
          <w:rFonts w:ascii="Arial" w:hAnsi="Arial"/>
          <w:color w:val="4B5563"/>
          <w:sz w:val="18"/>
        </w:rPr>
        <w:t>Identificar o encontro de semivogal + vogal + semivogal inseparáveis.</w:t>
      </w:r>
    </w:p>
    <w:p>
      <w:pPr>
        <w:spacing w:before="40" w:after="80"/>
      </w:pPr>
      <w:r>
        <w:rPr>
          <w:rFonts w:ascii="Arial" w:hAnsi="Arial"/>
          <w:color w:val="1F2937"/>
          <w:sz w:val="19"/>
        </w:rPr>
        <w:t>Em palavras como **U-RU-GUAI** e **I-GUAIS**, as três vogais finais (U-A-I) não se separam por nada!</w:t>
        <w:br/>
        <w:t>Esse trio inseparável de vogais chama-se:</w:t>
        <w:br/>
        <w:t>(   ) Tritongo.</w:t>
        <w:br/>
        <w:t>(   ) Dígrafo.</w:t>
        <w:br/>
        <w:t>(   ) Oxítona.</w:t>
      </w:r>
    </w:p>
    <w:p>
      <w:pPr>
        <w:keepNext/>
        <w:spacing w:before="220" w:after="40"/>
      </w:pPr>
      <w:r>
        <w:rPr>
          <w:rFonts w:ascii="Arial" w:hAnsi="Arial"/>
          <w:b/>
          <w:color w:val="7C2D12"/>
          <w:sz w:val="22"/>
        </w:rPr>
        <w:t>Atividade 08 — Dígrafo — Duas Letras que Fazem Apenas Um Som!</w:t>
      </w:r>
    </w:p>
    <w:p>
      <w:pPr>
        <w:spacing w:before="0" w:after="60"/>
      </w:pPr>
      <w:r>
        <w:rPr>
          <w:rFonts w:ascii="Arial" w:hAnsi="Arial"/>
          <w:b/>
          <w:color w:val="B45309"/>
          <w:sz w:val="18"/>
        </w:rPr>
        <w:t xml:space="preserve">🎯 Foco da Habilidade: </w:t>
      </w:r>
      <w:r>
        <w:rPr>
          <w:rFonts w:ascii="Arial" w:hAnsi="Arial"/>
          <w:color w:val="4B5563"/>
          <w:sz w:val="18"/>
        </w:rPr>
        <w:t>Reconhecer pares de letras que representam um fonema único (CH, LH, NH, RR, SS).</w:t>
      </w:r>
    </w:p>
    <w:p>
      <w:pPr>
        <w:spacing w:before="40" w:after="80"/>
      </w:pPr>
      <w:r>
        <w:rPr>
          <w:rFonts w:ascii="Arial" w:hAnsi="Arial"/>
          <w:color w:val="1F2937"/>
          <w:sz w:val="19"/>
        </w:rPr>
        <w:t>Identifique o dígrafo em cada palavra destacada:</w:t>
        <w:br/>
        <w:t>• NA**NH**A -&gt; Dígrafo: [ NH ] (faz um único som nasal)</w:t>
        <w:br/>
        <w:t>• CA**RR**O -&gt; Dígrafo: [ _____ ]</w:t>
        <w:br/>
        <w:t>• PÁ**SS**ARO -&gt; Dígrafo: [ _____ ]</w:t>
        <w:br/>
        <w:t>• FO**LH**A -&gt; Dígrafo: [ _____ ].</w:t>
      </w:r>
    </w:p>
    <w:p>
      <w:pPr>
        <w:keepNext/>
        <w:spacing w:before="220" w:after="40"/>
      </w:pPr>
      <w:r>
        <w:rPr>
          <w:rFonts w:ascii="Arial" w:hAnsi="Arial"/>
          <w:b/>
          <w:color w:val="7C2D12"/>
          <w:sz w:val="22"/>
        </w:rPr>
        <w:t>Atividade 09 — Dígrafos que se Separam na Escrita (RR e SS)</w:t>
      </w:r>
    </w:p>
    <w:p>
      <w:pPr>
        <w:spacing w:before="0" w:after="60"/>
      </w:pPr>
      <w:r>
        <w:rPr>
          <w:rFonts w:ascii="Arial" w:hAnsi="Arial"/>
          <w:b/>
          <w:color w:val="B45309"/>
          <w:sz w:val="18"/>
        </w:rPr>
        <w:t xml:space="preserve">🎯 Foco da Habilidade: </w:t>
      </w:r>
      <w:r>
        <w:rPr>
          <w:rFonts w:ascii="Arial" w:hAnsi="Arial"/>
          <w:color w:val="4B5563"/>
          <w:sz w:val="18"/>
        </w:rPr>
        <w:t>Aplicar a regra prática dos irmãos brigões: RR e SS nunca ficam na mesma sílaba.</w:t>
      </w:r>
    </w:p>
    <w:p>
      <w:pPr>
        <w:spacing w:before="40" w:after="80"/>
      </w:pPr>
      <w:r>
        <w:rPr>
          <w:rFonts w:ascii="Arial" w:hAnsi="Arial"/>
          <w:color w:val="1F2937"/>
          <w:sz w:val="19"/>
        </w:rPr>
        <w:t>Dica de ouro: O 'RR' e o 'SS' são irmãos gêmeos que brigam se ficarem no mesmo quarto! Por isso, um fica na sílaba anterior e o outro vai para a seguinte!</w:t>
        <w:br/>
        <w:t>• CARRO -&gt; car - ro (Um R para cada lado!)</w:t>
        <w:br/>
        <w:t>Separe as palavras respeitando a regra:</w:t>
        <w:br/>
        <w:t>• TERRA: [ ter - _____ ]</w:t>
        <w:br/>
        <w:t>• PÁSSARO: [ pás - sa - _____ ]</w:t>
        <w:br/>
        <w:t>• MASSA: [ mas - _____ ].</w:t>
      </w:r>
    </w:p>
    <w:p>
      <w:pPr>
        <w:keepNext/>
        <w:spacing w:before="220" w:after="40"/>
      </w:pPr>
      <w:r>
        <w:rPr>
          <w:rFonts w:ascii="Arial" w:hAnsi="Arial"/>
          <w:b/>
          <w:color w:val="7C2D12"/>
          <w:sz w:val="22"/>
        </w:rPr>
        <w:t>Atividade 10 — Dígrafos Inseparáveis (CH, LH e NH)</w:t>
      </w:r>
    </w:p>
    <w:p>
      <w:pPr>
        <w:spacing w:before="0" w:after="60"/>
      </w:pPr>
      <w:r>
        <w:rPr>
          <w:rFonts w:ascii="Arial" w:hAnsi="Arial"/>
          <w:b/>
          <w:color w:val="B45309"/>
          <w:sz w:val="18"/>
        </w:rPr>
        <w:t xml:space="preserve">🎯 Foco da Habilidade: </w:t>
      </w:r>
      <w:r>
        <w:rPr>
          <w:rFonts w:ascii="Arial" w:hAnsi="Arial"/>
          <w:color w:val="4B5563"/>
          <w:sz w:val="18"/>
        </w:rPr>
        <w:t>Reconhecer que CH, LH e NH nunca se separam na divisão silábica.</w:t>
      </w:r>
    </w:p>
    <w:p>
      <w:pPr>
        <w:spacing w:before="40" w:after="80"/>
      </w:pPr>
      <w:r>
        <w:rPr>
          <w:rFonts w:ascii="Arial" w:hAnsi="Arial"/>
          <w:color w:val="1F2937"/>
          <w:sz w:val="19"/>
        </w:rPr>
        <w:t>Os dígrafos CH, LH e NH são melhores amigos inseparáveis e nunca se dividem:</w:t>
        <w:br/>
        <w:t>• CHUVA -&gt; chu - va</w:t>
        <w:br/>
        <w:t>• PALHAÇO -&gt; pa - lha - ço</w:t>
        <w:br/>
        <w:t>Separe as sílabas mantendo o grupo unido:</w:t>
        <w:br/>
        <w:t>• COELHO: [ co - e - _____ ]</w:t>
        <w:br/>
        <w:t>• GALINHA: [ ga - li - _____ ]</w:t>
        <w:br/>
        <w:t>• CHAVE: [ _____ - ve ].</w:t>
      </w:r>
    </w:p>
    <w:p>
      <w:pPr>
        <w:keepNext/>
        <w:spacing w:before="220" w:after="40"/>
      </w:pPr>
      <w:r>
        <w:rPr>
          <w:rFonts w:ascii="Arial" w:hAnsi="Arial"/>
          <w:b/>
          <w:color w:val="7C2D12"/>
          <w:sz w:val="22"/>
        </w:rPr>
        <w:t>Atividade 11 — Encontro Consonantal — Duas Consoantes, Dois Sons!</w:t>
      </w:r>
    </w:p>
    <w:p>
      <w:pPr>
        <w:spacing w:before="0" w:after="60"/>
      </w:pPr>
      <w:r>
        <w:rPr>
          <w:rFonts w:ascii="Arial" w:hAnsi="Arial"/>
          <w:b/>
          <w:color w:val="B45309"/>
          <w:sz w:val="18"/>
        </w:rPr>
        <w:t xml:space="preserve">🎯 Foco da Habilidade: </w:t>
      </w:r>
      <w:r>
        <w:rPr>
          <w:rFonts w:ascii="Arial" w:hAnsi="Arial"/>
          <w:color w:val="4B5563"/>
          <w:sz w:val="18"/>
        </w:rPr>
        <w:t>Diferenciar encontro consonantal (ouve os dois sons) de dígrafo (apenas um som).</w:t>
      </w:r>
    </w:p>
    <w:p>
      <w:pPr>
        <w:spacing w:before="40" w:after="80"/>
      </w:pPr>
      <w:r>
        <w:rPr>
          <w:rFonts w:ascii="Arial" w:hAnsi="Arial"/>
          <w:color w:val="1F2937"/>
          <w:sz w:val="19"/>
        </w:rPr>
        <w:t>No encontro consonantal (como PR, BL, TR), nós ouvimos o som de CADA UMA das letras!</w:t>
        <w:br/>
        <w:t>Sublinhe o encontro consonantal nas palavras:</w:t>
        <w:br/>
        <w:t>• **PR**ATO (ouve o P e o R)</w:t>
        <w:br/>
        <w:t>• **BL**USA (ouve o B e o L)</w:t>
        <w:br/>
        <w:t>• **TR**ATOR (ouve o T e o R)</w:t>
        <w:br/>
        <w:t>• **FL**OR (ouve o F e o L).</w:t>
      </w:r>
    </w:p>
    <w:p>
      <w:pPr>
        <w:keepNext/>
        <w:spacing w:before="220" w:after="40"/>
      </w:pPr>
      <w:r>
        <w:rPr>
          <w:rFonts w:ascii="Arial" w:hAnsi="Arial"/>
          <w:b/>
          <w:color w:val="7C2D12"/>
          <w:sz w:val="22"/>
        </w:rPr>
        <w:t>Atividade 12 — Sons da Letra X — Uma Letra com Quatro Sons Diferentes</w:t>
      </w:r>
    </w:p>
    <w:p>
      <w:pPr>
        <w:spacing w:before="0" w:after="60"/>
      </w:pPr>
      <w:r>
        <w:rPr>
          <w:rFonts w:ascii="Arial" w:hAnsi="Arial"/>
          <w:b/>
          <w:color w:val="B45309"/>
          <w:sz w:val="18"/>
        </w:rPr>
        <w:t xml:space="preserve">🎯 Foco da Habilidade: </w:t>
      </w:r>
      <w:r>
        <w:rPr>
          <w:rFonts w:ascii="Arial" w:hAnsi="Arial"/>
          <w:color w:val="4B5563"/>
          <w:sz w:val="18"/>
        </w:rPr>
        <w:t>Reconhecer a variedade fonética do X conforme a palavra.</w:t>
      </w:r>
    </w:p>
    <w:p>
      <w:pPr>
        <w:spacing w:before="40" w:after="80"/>
      </w:pPr>
      <w:r>
        <w:rPr>
          <w:rFonts w:ascii="Arial" w:hAnsi="Arial"/>
          <w:color w:val="1F2937"/>
          <w:sz w:val="19"/>
        </w:rPr>
        <w:t>Ligue a palavra ao som que a letra X produz nela: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FDBA74"/>
          <w:bottom w:val="single" w:sz="4" w:space="0" w:color="FDBA74"/>
          <w:insideH w:val="single" w:sz="4" w:space="0" w:color="FDBA74"/>
          <w:insideV w:val="single" w:sz="4" w:space="0" w:color="FDBA74"/>
          <w:left w:val="none"/>
          <w:right w:val="none"/>
        </w:tblBorders>
      </w:tblPr>
      <w:tblGrid>
        <w:gridCol w:w="3312"/>
        <w:gridCol w:w="3312"/>
        <w:gridCol w:w="3312"/>
      </w:tblGrid>
      <w:tr>
        <w:tc>
          <w:tcPr>
            <w:tcW w:type="dxa" w:w="2880"/>
            <w:shd w:fill="FFEDD5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7C2D12"/>
                <w:sz w:val="17"/>
              </w:rPr>
              <w:t>Palavra com X</w:t>
            </w:r>
          </w:p>
        </w:tc>
        <w:tc>
          <w:tcPr>
            <w:tcW w:type="dxa" w:w="4608"/>
            <w:shd w:fill="FFEDD5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7C2D12"/>
                <w:sz w:val="17"/>
              </w:rPr>
              <w:t>Qual som a letra X faz?</w:t>
            </w:r>
          </w:p>
        </w:tc>
        <w:tc>
          <w:tcPr>
            <w:tcW w:type="dxa" w:w="2304"/>
            <w:shd w:fill="FFEDD5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7C2D12"/>
                <w:sz w:val="17"/>
              </w:rPr>
              <w:t>Ligue</w:t>
            </w:r>
          </w:p>
        </w:tc>
      </w:tr>
      <w:tr>
        <w:tc>
          <w:tcPr>
            <w:tcW w:type="dxa" w:w="2880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7"/>
              </w:rPr>
              <w:t>Xícara</w:t>
            </w:r>
          </w:p>
        </w:tc>
        <w:tc>
          <w:tcPr>
            <w:tcW w:type="dxa" w:w="460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7"/>
              </w:rPr>
              <w:t>Som de CH (/x/)</w:t>
            </w:r>
          </w:p>
        </w:tc>
        <w:tc>
          <w:tcPr>
            <w:tcW w:type="dxa" w:w="2304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7"/>
              </w:rPr>
              <w:t>(     ) Som de Z</w:t>
            </w:r>
          </w:p>
        </w:tc>
      </w:tr>
      <w:tr>
        <w:tc>
          <w:tcPr>
            <w:tcW w:type="dxa" w:w="2880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7"/>
              </w:rPr>
              <w:t>Exame</w:t>
            </w:r>
          </w:p>
        </w:tc>
        <w:tc>
          <w:tcPr>
            <w:tcW w:type="dxa" w:w="460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7"/>
              </w:rPr>
              <w:t>Som de Z (/z/)</w:t>
            </w:r>
          </w:p>
        </w:tc>
        <w:tc>
          <w:tcPr>
            <w:tcW w:type="dxa" w:w="2304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7"/>
              </w:rPr>
              <w:t>(     ) Som de CH</w:t>
            </w:r>
          </w:p>
        </w:tc>
      </w:tr>
      <w:tr>
        <w:tc>
          <w:tcPr>
            <w:tcW w:type="dxa" w:w="2880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7"/>
              </w:rPr>
              <w:t>Táxi</w:t>
            </w:r>
          </w:p>
        </w:tc>
        <w:tc>
          <w:tcPr>
            <w:tcW w:type="dxa" w:w="460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7"/>
              </w:rPr>
              <w:t>Som de KS (/ks/)</w:t>
            </w:r>
          </w:p>
        </w:tc>
        <w:tc>
          <w:tcPr>
            <w:tcW w:type="dxa" w:w="2304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7"/>
              </w:rPr>
              <w:t>(     ) Som de S</w:t>
            </w:r>
          </w:p>
        </w:tc>
      </w:tr>
      <w:tr>
        <w:tc>
          <w:tcPr>
            <w:tcW w:type="dxa" w:w="2880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7"/>
              </w:rPr>
              <w:t>Texto</w:t>
            </w:r>
          </w:p>
        </w:tc>
        <w:tc>
          <w:tcPr>
            <w:tcW w:type="dxa" w:w="460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7"/>
              </w:rPr>
              <w:t>Som de S (/s/)</w:t>
            </w:r>
          </w:p>
        </w:tc>
        <w:tc>
          <w:tcPr>
            <w:tcW w:type="dxa" w:w="2304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7"/>
              </w:rPr>
              <w:t>(     ) Som de KS</w:t>
            </w:r>
          </w:p>
        </w:tc>
      </w:tr>
    </w:tbl>
    <w:p>
      <w:pPr>
        <w:spacing w:after="40"/>
      </w:pPr>
    </w:p>
    <w:p>
      <w:pPr>
        <w:keepNext/>
        <w:spacing w:before="220" w:after="40"/>
      </w:pPr>
      <w:r>
        <w:rPr>
          <w:rFonts w:ascii="Arial" w:hAnsi="Arial"/>
          <w:b/>
          <w:color w:val="7C2D12"/>
          <w:sz w:val="22"/>
        </w:rPr>
        <w:t>Atividade 13 — Sílaba Tônica vs. Sílaba Átona</w:t>
      </w:r>
    </w:p>
    <w:p>
      <w:pPr>
        <w:spacing w:before="0" w:after="60"/>
      </w:pPr>
      <w:r>
        <w:rPr>
          <w:rFonts w:ascii="Arial" w:hAnsi="Arial"/>
          <w:b/>
          <w:color w:val="B45309"/>
          <w:sz w:val="18"/>
        </w:rPr>
        <w:t xml:space="preserve">🎯 Foco da Habilidade: </w:t>
      </w:r>
      <w:r>
        <w:rPr>
          <w:rFonts w:ascii="Arial" w:hAnsi="Arial"/>
          <w:color w:val="4B5563"/>
          <w:sz w:val="18"/>
        </w:rPr>
        <w:t>Diferenciar a sílaba forte (tônica) das sílabas fracas (átonas).</w:t>
      </w:r>
    </w:p>
    <w:p>
      <w:pPr>
        <w:spacing w:before="40" w:after="80"/>
      </w:pPr>
      <w:r>
        <w:rPr>
          <w:rFonts w:ascii="Arial" w:hAnsi="Arial"/>
          <w:color w:val="1F2937"/>
          <w:sz w:val="19"/>
        </w:rPr>
        <w:t>Na palavra **PI-PO-CA**:</w:t>
        <w:br/>
        <w:t>• A sílaba que falamos com mais força é o **PO** (Sílaba TÔNICA).</w:t>
        <w:br/>
        <w:t>• As sílabas **PI** e **CA** são faladas mais fraquinhas (Sílabas ÁTONAS).</w:t>
        <w:br/>
        <w:t>Na palavra **CO-RU-JA**, qual é a sílaba tônica (forte)? [ _____________________ ].</w:t>
      </w:r>
    </w:p>
    <w:p>
      <w:pPr>
        <w:keepNext/>
        <w:spacing w:before="220" w:after="40"/>
      </w:pPr>
      <w:r>
        <w:rPr>
          <w:rFonts w:ascii="Arial" w:hAnsi="Arial"/>
          <w:b/>
          <w:color w:val="7C2D12"/>
          <w:sz w:val="22"/>
        </w:rPr>
        <w:t>Atividade 14 — O Papel do Til ( ~ ) — Som Nasal</w:t>
      </w:r>
    </w:p>
    <w:p>
      <w:pPr>
        <w:spacing w:before="0" w:after="60"/>
      </w:pPr>
      <w:r>
        <w:rPr>
          <w:rFonts w:ascii="Arial" w:hAnsi="Arial"/>
          <w:b/>
          <w:color w:val="B45309"/>
          <w:sz w:val="18"/>
        </w:rPr>
        <w:t xml:space="preserve">🎯 Foco da Habilidade: </w:t>
      </w:r>
      <w:r>
        <w:rPr>
          <w:rFonts w:ascii="Arial" w:hAnsi="Arial"/>
          <w:color w:val="4B5563"/>
          <w:sz w:val="18"/>
        </w:rPr>
        <w:t>Compreender que o til é um sinal diacrítico que faz o ar sair pelo nariz.</w:t>
      </w:r>
    </w:p>
    <w:p>
      <w:pPr>
        <w:spacing w:before="40" w:after="80"/>
      </w:pPr>
      <w:r>
        <w:rPr>
          <w:rFonts w:ascii="Arial" w:hAnsi="Arial"/>
          <w:color w:val="1F2937"/>
          <w:sz w:val="19"/>
        </w:rPr>
        <w:t>Tape o nariz com os dedos e tente falar: "MAÇÃ" e "PÃO".</w:t>
        <w:br/>
        <w:t>Você sentiu o nariz vibrar? O til ( ~ ) serve exatamente para indicar o som nasal!</w:t>
        <w:br/>
        <w:t>Coloque o til nas palavras que precisam:</w:t>
        <w:br/>
        <w:t>• mao -&gt; mão  |  bala -&gt; balão  |  coracao -&gt; coração  |  sabao -&gt; sabão.</w:t>
      </w:r>
    </w:p>
    <w:p>
      <w:pPr>
        <w:keepNext/>
        <w:spacing w:before="220" w:after="40"/>
      </w:pPr>
      <w:r>
        <w:rPr>
          <w:rFonts w:ascii="Arial" w:hAnsi="Arial"/>
          <w:b/>
          <w:color w:val="7C2D12"/>
          <w:sz w:val="22"/>
        </w:rPr>
        <w:t>Atividade 15 — Resumo Ilustrado dos Encontros da Fonética</w:t>
      </w:r>
    </w:p>
    <w:p>
      <w:pPr>
        <w:spacing w:before="0" w:after="60"/>
      </w:pPr>
      <w:r>
        <w:rPr>
          <w:rFonts w:ascii="Arial" w:hAnsi="Arial"/>
          <w:b/>
          <w:color w:val="B45309"/>
          <w:sz w:val="18"/>
        </w:rPr>
        <w:t xml:space="preserve">🎯 Foco da Habilidade: </w:t>
      </w:r>
      <w:r>
        <w:rPr>
          <w:rFonts w:ascii="Arial" w:hAnsi="Arial"/>
          <w:color w:val="4B5563"/>
          <w:sz w:val="18"/>
        </w:rPr>
        <w:t>Sintetizar Ditongo, Hiato, Tritongo e Dígrafo em uma tabela prática.</w:t>
      </w:r>
    </w:p>
    <w:p>
      <w:pPr>
        <w:spacing w:before="40" w:after="80"/>
      </w:pPr>
      <w:r>
        <w:rPr>
          <w:rFonts w:ascii="Arial" w:hAnsi="Arial"/>
          <w:color w:val="1F2937"/>
          <w:sz w:val="19"/>
        </w:rPr>
        <w:t>Complete o painel de correspondência fonética: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FDBA74"/>
          <w:bottom w:val="single" w:sz="4" w:space="0" w:color="FDBA74"/>
          <w:insideH w:val="single" w:sz="4" w:space="0" w:color="FDBA74"/>
          <w:insideV w:val="single" w:sz="4" w:space="0" w:color="FDBA74"/>
          <w:left w:val="none"/>
          <w:right w:val="none"/>
        </w:tblBorders>
      </w:tblPr>
      <w:tblGrid>
        <w:gridCol w:w="3312"/>
        <w:gridCol w:w="3312"/>
        <w:gridCol w:w="3312"/>
      </w:tblGrid>
      <w:tr>
        <w:tc>
          <w:tcPr>
            <w:tcW w:type="dxa" w:w="2592"/>
            <w:shd w:fill="FFEDD5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7C2D12"/>
                <w:sz w:val="17"/>
              </w:rPr>
              <w:t>Fenômeno Fonético</w:t>
            </w:r>
          </w:p>
        </w:tc>
        <w:tc>
          <w:tcPr>
            <w:tcW w:type="dxa" w:w="4608"/>
            <w:shd w:fill="FFEDD5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7C2D12"/>
                <w:sz w:val="17"/>
              </w:rPr>
              <w:t>Regra Descomplicada</w:t>
            </w:r>
          </w:p>
        </w:tc>
        <w:tc>
          <w:tcPr>
            <w:tcW w:type="dxa" w:w="2592"/>
            <w:shd w:fill="FFEDD5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7C2D12"/>
                <w:sz w:val="17"/>
              </w:rPr>
              <w:t>Exemplo Típico</w:t>
            </w:r>
          </w:p>
        </w:tc>
      </w:tr>
      <w:tr>
        <w:tc>
          <w:tcPr>
            <w:tcW w:type="dxa" w:w="259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7"/>
              </w:rPr>
              <w:t>Ditongo</w:t>
            </w:r>
          </w:p>
        </w:tc>
        <w:tc>
          <w:tcPr>
            <w:tcW w:type="dxa" w:w="460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7"/>
              </w:rPr>
              <w:t>2 vogais juntas na mesma sílaba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7"/>
              </w:rPr>
              <w:t>p**ei**-xe</w:t>
            </w:r>
          </w:p>
        </w:tc>
      </w:tr>
      <w:tr>
        <w:tc>
          <w:tcPr>
            <w:tcW w:type="dxa" w:w="259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7"/>
              </w:rPr>
              <w:t>Hiato</w:t>
            </w:r>
          </w:p>
        </w:tc>
        <w:tc>
          <w:tcPr>
            <w:tcW w:type="dxa" w:w="460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7"/>
              </w:rPr>
              <w:t>2 vogais que se separam em sílabas vizinhas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7"/>
              </w:rPr>
              <w:t>sa-**ú**-de</w:t>
            </w:r>
          </w:p>
        </w:tc>
      </w:tr>
      <w:tr>
        <w:tc>
          <w:tcPr>
            <w:tcW w:type="dxa" w:w="259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7"/>
              </w:rPr>
              <w:t>Tritongo</w:t>
            </w:r>
          </w:p>
        </w:tc>
        <w:tc>
          <w:tcPr>
            <w:tcW w:type="dxa" w:w="460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7"/>
              </w:rPr>
              <w:t>3 vogais inseparáveis na mesma sílaba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7"/>
              </w:rPr>
              <w:t>pa-ra-g**uai**</w:t>
            </w:r>
          </w:p>
        </w:tc>
      </w:tr>
      <w:tr>
        <w:tc>
          <w:tcPr>
            <w:tcW w:type="dxa" w:w="259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7"/>
              </w:rPr>
              <w:t>Dígrafo</w:t>
            </w:r>
          </w:p>
        </w:tc>
        <w:tc>
          <w:tcPr>
            <w:tcW w:type="dxa" w:w="460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7"/>
              </w:rPr>
              <w:t>2 letras que formam 1 som único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7"/>
              </w:rPr>
              <w:t>ca-**rr**o, f**lh**a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200" w:after="80"/>
      </w:pPr>
      <w:r>
        <w:rPr>
          <w:rFonts w:ascii="Arial" w:hAnsi="Arial"/>
          <w:b/>
          <w:color w:val="7C2D12"/>
          <w:sz w:val="24"/>
        </w:rPr>
        <w:t>Gabarito Comentado e Orientações Metodológicas (Para o Educador)</w:t>
      </w:r>
    </w:p>
    <w:p>
      <w:r>
        <w:rPr>
          <w:rFonts w:ascii="Arial" w:hAnsi="Arial"/>
          <w:color w:val="4B5563"/>
          <w:sz w:val="18"/>
        </w:rPr>
        <w:t>Respostas esperadas e indicações pedagógicas de flexibilização para mediação em sala de aula ou sala de recursos (AEE).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single" w:sz="4" w:space="0" w:color="CBD5E1"/>
          <w:left w:val="none"/>
          <w:right w:val="none"/>
        </w:tblBorders>
      </w:tblPr>
      <w:tblGrid>
        <w:gridCol w:w="3312"/>
        <w:gridCol w:w="3312"/>
        <w:gridCol w:w="3312"/>
      </w:tblGrid>
      <w:tr>
        <w:tc>
          <w:tcPr>
            <w:tcW w:type="dxa" w:w="1728"/>
            <w:shd w:fill="E2E8F0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7C2D12"/>
                <w:sz w:val="17"/>
              </w:rPr>
              <w:t>Atividade</w:t>
            </w:r>
          </w:p>
        </w:tc>
        <w:tc>
          <w:tcPr>
            <w:tcW w:type="dxa" w:w="3312"/>
            <w:shd w:fill="E2E8F0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7C2D12"/>
                <w:sz w:val="17"/>
              </w:rPr>
              <w:t>Resposta Esperada</w:t>
            </w:r>
          </w:p>
        </w:tc>
        <w:tc>
          <w:tcPr>
            <w:tcW w:type="dxa" w:w="4752"/>
            <w:shd w:fill="E2E8F0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7C2D12"/>
                <w:sz w:val="17"/>
              </w:rPr>
              <w:t>Sugestão de Mediação / Adaptação DUA</w:t>
            </w:r>
          </w:p>
        </w:tc>
      </w:tr>
      <w:tr>
        <w:tc>
          <w:tcPr>
            <w:tcW w:type="dxa" w:w="172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Atividade 01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Hoje: 4 letras, 3 sons. Chave: 5 letras, 4 sons. Fixo: 4 letras, 5 sons.</w:t>
            </w:r>
          </w:p>
        </w:tc>
        <w:tc>
          <w:tcPr>
            <w:tcW w:type="dxa" w:w="475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Bater palmas para cada som real ouvido ao pronunciar devagar.</w:t>
            </w:r>
          </w:p>
        </w:tc>
      </w:tr>
      <w:tr>
        <w:tc>
          <w:tcPr>
            <w:tcW w:type="dxa" w:w="172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Atividade 02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Vogais: E, O, A; Consoantes: S, C, L. Toda sílaba precisa de VOGAL.</w:t>
            </w:r>
          </w:p>
        </w:tc>
        <w:tc>
          <w:tcPr>
            <w:tcW w:type="dxa" w:w="475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Pintar as vogais de vermelho e consoantes de azul.</w:t>
            </w:r>
          </w:p>
        </w:tc>
      </w:tr>
      <w:tr>
        <w:tc>
          <w:tcPr>
            <w:tcW w:type="dxa" w:w="172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Atividade 03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pi-po-ca (3); sol (1); cho-co-la-te (4).</w:t>
            </w:r>
          </w:p>
        </w:tc>
        <w:tc>
          <w:tcPr>
            <w:tcW w:type="dxa" w:w="475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Fazer o movimento de bater palmas na contagem.</w:t>
            </w:r>
          </w:p>
        </w:tc>
      </w:tr>
      <w:tr>
        <w:tc>
          <w:tcPr>
            <w:tcW w:type="dxa" w:w="172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Atividade 04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Monossílaba (1); Dissílaba (2); Trissílaba (3); Polissílaba (4+).</w:t>
            </w:r>
          </w:p>
        </w:tc>
        <w:tc>
          <w:tcPr>
            <w:tcW w:type="dxa" w:w="475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Usar fichas com os numerais 1, 2, 3 e 4 para categorizar.</w:t>
            </w:r>
          </w:p>
        </w:tc>
      </w:tr>
      <w:tr>
        <w:tc>
          <w:tcPr>
            <w:tcW w:type="dxa" w:w="172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Atividade 05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Encontros: EI, EI, OU, AU.</w:t>
            </w:r>
          </w:p>
        </w:tc>
        <w:tc>
          <w:tcPr>
            <w:tcW w:type="dxa" w:w="475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Circular com caneta colorida as vogais abraçadas.</w:t>
            </w:r>
          </w:p>
        </w:tc>
      </w:tr>
      <w:tr>
        <w:tc>
          <w:tcPr>
            <w:tcW w:type="dxa" w:w="172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Atividade 06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Pai: Ditongo; Baú: Hiato.</w:t>
            </w:r>
          </w:p>
        </w:tc>
        <w:tc>
          <w:tcPr>
            <w:tcW w:type="dxa" w:w="475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Fazer a brincadeira da casinha: vogais que moram juntas ou separadas.</w:t>
            </w:r>
          </w:p>
        </w:tc>
      </w:tr>
      <w:tr>
        <w:tc>
          <w:tcPr>
            <w:tcW w:type="dxa" w:w="172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Atividade 07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Tritongo (três vogais juntas).</w:t>
            </w:r>
          </w:p>
        </w:tc>
        <w:tc>
          <w:tcPr>
            <w:tcW w:type="dxa" w:w="475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Lembrar do trio de amigos inseparáveis.</w:t>
            </w:r>
          </w:p>
        </w:tc>
      </w:tr>
      <w:tr>
        <w:tc>
          <w:tcPr>
            <w:tcW w:type="dxa" w:w="172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Atividade 08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Dígrafos: RR; SS; LH.</w:t>
            </w:r>
          </w:p>
        </w:tc>
        <w:tc>
          <w:tcPr>
            <w:tcW w:type="dxa" w:w="475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Explicar que duas letras dão as mãos para fazer um som só.</w:t>
            </w:r>
          </w:p>
        </w:tc>
      </w:tr>
      <w:tr>
        <w:tc>
          <w:tcPr>
            <w:tcW w:type="dxa" w:w="172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Atividade 09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ter-ra; pás-sa-ro; mas-sa.</w:t>
            </w:r>
          </w:p>
        </w:tc>
        <w:tc>
          <w:tcPr>
            <w:tcW w:type="dxa" w:w="475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Usar a história lúdica dos 'irmãos gêmeos brigões'.</w:t>
            </w:r>
          </w:p>
        </w:tc>
      </w:tr>
      <w:tr>
        <w:tc>
          <w:tcPr>
            <w:tcW w:type="dxa" w:w="172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Atividade 10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co-e-lho; ga-li-nha; cha-ve.</w:t>
            </w:r>
          </w:p>
        </w:tc>
        <w:tc>
          <w:tcPr>
            <w:tcW w:type="dxa" w:w="475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Mostrar que CH, LH e NH nunca se separam.</w:t>
            </w:r>
          </w:p>
        </w:tc>
      </w:tr>
      <w:tr>
        <w:tc>
          <w:tcPr>
            <w:tcW w:type="dxa" w:w="172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Atividade 11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PR em prato; BL em blusa; TR em trator; FL em flor.</w:t>
            </w:r>
          </w:p>
        </w:tc>
        <w:tc>
          <w:tcPr>
            <w:tcW w:type="dxa" w:w="475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Enfatizar a pronúncia dos dois fonemas consonantais.</w:t>
            </w:r>
          </w:p>
        </w:tc>
      </w:tr>
      <w:tr>
        <w:tc>
          <w:tcPr>
            <w:tcW w:type="dxa" w:w="172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Atividade 12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Xícara (CH); Exame (Z); Táxi (KS); Texto (S).</w:t>
            </w:r>
          </w:p>
        </w:tc>
        <w:tc>
          <w:tcPr>
            <w:tcW w:type="dxa" w:w="475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Fazer um cartaz com os 4 disfarces sonoros do X.</w:t>
            </w:r>
          </w:p>
        </w:tc>
      </w:tr>
      <w:tr>
        <w:tc>
          <w:tcPr>
            <w:tcW w:type="dxa" w:w="172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Atividade 13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Sílaba tônica em coruja: RU.</w:t>
            </w:r>
          </w:p>
        </w:tc>
        <w:tc>
          <w:tcPr>
            <w:tcW w:type="dxa" w:w="475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Chamar 'ô coruuuja' no portão imaginário.</w:t>
            </w:r>
          </w:p>
        </w:tc>
      </w:tr>
      <w:tr>
        <w:tc>
          <w:tcPr>
            <w:tcW w:type="dxa" w:w="172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Atividade 14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mão; balão; coração; sabão.</w:t>
            </w:r>
          </w:p>
        </w:tc>
        <w:tc>
          <w:tcPr>
            <w:tcW w:type="dxa" w:w="475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Fazer a experiência sensorial de tapar o nariz ao falar som nasal.</w:t>
            </w:r>
          </w:p>
        </w:tc>
      </w:tr>
      <w:tr>
        <w:tc>
          <w:tcPr>
            <w:tcW w:type="dxa" w:w="172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Atividade 15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Consolidação e síntese dos encontros vocálicos e dígrafos.</w:t>
            </w:r>
          </w:p>
        </w:tc>
        <w:tc>
          <w:tcPr>
            <w:tcW w:type="dxa" w:w="475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Mural mnemônico fixado na sala de aula.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