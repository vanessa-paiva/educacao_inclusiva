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Produção de Texto e Redação Guiada</w:t>
              <w:br/>
              <w:t>Estruturação de Parágrafos, Início, Meio e Fim, Coesão e Coerência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A Estrutura dos 3 Blocos da Redação (Início, Meio e Fim)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divisão tripartite clássica: Introdução, Desenvolvimento e Conclusão.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as 3 partes fundamentais de um texto ao que deve constar em cada uma: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Parte da Redação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Nome Técnico</w:t>
            </w:r>
          </w:p>
        </w:tc>
        <w:tc>
          <w:tcPr>
            <w:tcW w:type="dxa" w:w="403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 que escrever nessa parte?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Bloco 1 (Início)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Introdução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Apresentar o tema e dizer do que o texto vai tratar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Bloco 2 (Meio)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Desenvolvimento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Explicar os fatos, dar exemplos e apresentar argumentos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Bloco 3 (Final)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Conclusão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Resumir as ideias principais e propor uma solução ou reflexão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METÁFORA DO SANDUÍCHE: </w:t>
            </w:r>
            <w:r>
              <w:rPr>
                <w:rFonts w:ascii="Arial" w:hAnsi="Arial"/>
                <w:color w:val="1F2937"/>
                <w:sz w:val="19"/>
              </w:rPr>
              <w:t>Pense no texto como um sanduíche: pão em cima (início), recheio caprichado no meio, e pão embaixo para fechar!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O Parágrafo e o Recuo Inicial da Margem (A 'Regra dos Dois Dedos')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Visualizar e aplicar o espaço de parágrafo no início de cada bloco textual.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Antes de começar a escrever um novo parágrafo na folha pautada, devemos dar um espaço em branco da margem esquerda.</w:t>
        <w:br/>
        <w:t>• Esse espaço de abertura de parágrafo mede aproximadamente [ dois dedos de largura ].</w:t>
        <w:br/>
        <w:t>Se o seu texto tiver 3 blocos (Introdução, Desenvolvimento e Conclusão), quantos parágrafos no mínimo ele terá?</w:t>
        <w:br/>
        <w:t>Resposta: No mínimo [ ______ ] parágrafos.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Construindo a Introdução — Apresentando o Tema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Iniciar uma redação usando frases disparadoras claras.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parágrafo inicial sobre preservação da água usando as palavras do quadro:</w:t>
        <w:br/>
        <w:t>(vida, essencial, desperdício)</w:t>
        <w:br/>
        <w:t>"A água é um recurso natural _____________________ para todos os seres vivos do planeta Terra. Sem ela, não haveria _____________________. Por isso, é urgente combater o _____________________ em nossas casas."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Desenvolvimento — Apresentando Argumentos e Causas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Justificar a opinião respondendo 'Por que isso acontece?'.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problema a um argumento explicativo para rechear o desenvolvimento: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Problema Abordado</w:t>
            </w:r>
          </w:p>
        </w:tc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Argumento de Apoio</w:t>
            </w:r>
          </w:p>
        </w:tc>
        <w:tc>
          <w:tcPr>
            <w:tcW w:type="dxa" w:w="144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Ligue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Lixo nas ruas da cidade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Entope os bueiros e causa enchentes graves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Trânsito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Uso excessivo de celular tarde da noite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Prejudica a qualidade do sono e a atenção na aula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Lixo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Falta de ciclovias seguras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Dificulta o transporte limpo e aumenta o risco de acidentes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Celular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Conclusão — Proposta de Ação e Solução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Elaborar o fechamento propondo quem pode agir e o que deve ser feito.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Toda boa conclusão responde: *Quem fará? O que fará? Para quê?*</w:t>
        <w:br/>
        <w:t>Complete a proposta de intervenção:</w:t>
        <w:br/>
        <w:t>"Portanto, para diminuir a sujeira nos bairros, a [ Prefeitura / Escola ] deve instalar mais lixeiras de coleta seletiva, a fim de que os moradores possam [ descartar o lixo corretamente / jogar papel no chão ]."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Conectivos de Início, Continuação e Conclusão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Utilizar elementos coesivos adequados à etapa do texto.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expressões conectivas na tabela correta: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Expressão Conectiva</w:t>
            </w:r>
          </w:p>
        </w:tc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Onde costuma ser usada no texto?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primeiro lugar / Atualmente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Na Introdução (começo do texto)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Além disso / Por outro lado / Ademais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No Desenvolvimento (continuação)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Portanto / Sendo assim / Em suma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Na Conclusão (fechamento)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Evitando Repetições Excessivas — O Uso de Sinônimos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Substituir palavras repetidas para enriquecer o vocabulário da redação.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Reescreva a frase trocando a segunda palavra **casa** por um sinônimo (lar, residência ou moradia):</w:t>
        <w:br/>
        <w:t>"Eu amo minha **casa**. Minha **casa** é muito aconchegante."</w:t>
        <w:br/>
        <w:t>Reescrita melhorada: "Eu amo minha casa. Minha _____________________ é muito aconchegante."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Pontuação a Serviço da Clareza — O Perigo de Frases Gigantes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Dividir ideias longas em períodos curtos com ponto final.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Divida a frase longa em duas orações menores usando ponto final ( . ) e letra maiúscula:</w:t>
        <w:br/>
        <w:t>"O cachorro correu no jardim ele encontrou uma bola colorida."</w:t>
        <w:br/>
        <w:t>Versão corrigida: O cachorro correu no jardim[ ___ ] [ ___ ]le encontrou uma bola colorida.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Coerência Textual — Sentido Lógico que Faz Sentido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contradições lógicas que quebram o sentido do texto.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Qual das frases a seguir apresenta um erro grave de coerência (falta de lógica)?</w:t>
        <w:br/>
        <w:t>( A ) Como estava chovendo torrencialmente, fui à praia tomar banho de sol e queimar o rosto.</w:t>
        <w:br/>
        <w:t>( B ) Como estava chovendo forte, peguei meu guarda-chuva e fiquei em casa lendo um livro.</w:t>
        <w:br/>
        <w:t>A frase sem lógica é a de Letra: [ 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Título Criativo — A Vitrine do Texto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Criar títulos atraentes relacionados ao tema sem colocar ponto final.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Para um texto que fala sobre a importância de adotar animais de abrigo em vez de comprar:</w:t>
        <w:br/>
        <w:t>Qual título é mais convidativo e chamativo?</w:t>
        <w:br/>
        <w:t>(   ) Coisas de animais.</w:t>
        <w:br/>
        <w:t>(   ) Um amigo não se compra: o amor da adoção responsável.</w:t>
        <w:br/>
        <w:t>(   ) Texto sobre cães e gatos da rua.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Planejamento / Tempestade de Ideias (Brainstorming)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Organizar as ideias em tópicos antes de redigir o texto final.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Antes de escrever sobre 'Meu lugar favorito no mundo', liste três tópicos rápidos:</w:t>
        <w:br/>
        <w:t>• Tópico 1 (Que lugar é esse?): __________________________________________</w:t>
        <w:br/>
        <w:t>• Tópico 2 (O que eu mais gosto de fazer lá?): ___________________________</w:t>
        <w:br/>
        <w:t>• Tópico 3 (Com quem eu costumo ir lá?): 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A Primeira Linha de Cada Parágrafo — Conectores em Ação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Articular a transição harmoniosa entre os parágrafos.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os inícios de parágrafo com as opções: [ Sendo assim / Além disso / Sabe-se que ]:</w:t>
        <w:br/>
        <w:t>• Parágrafo 1: _____________________ a prática de esportes fortalece a saúde do coração.</w:t>
        <w:br/>
        <w:t>• Parágrafo 2: _____________________, os exercícios melhoram o humor e reduzem o estresse escolar.</w:t>
        <w:br/>
        <w:t>• Parágrafo 3: _____________________, as escolas devem incentivar atividades físicas diárias.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Revisão Textual — A Lista de Checagem do Escritor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Autoavaliar o próprio texto antes de entregar a versão final.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Marque um [ X ] nos itens que você deve checar na revisão da sua redação:</w:t>
        <w:br/>
        <w:t>(   ) Dei o espaço de recuo no início de cada parágrafo?</w:t>
        <w:br/>
        <w:t>(   ) Iniciei as frases e os nomes de pessoas com letra maiúscula?</w:t>
        <w:br/>
        <w:t>(   ) Coloquei ponto final para respirar entre as ideias?</w:t>
        <w:br/>
        <w:t>(   ) Todas as opções acima são itens fundamentais de revisão.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Produzindo um Parágrafo Narrativo Guiado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Escrever uma sequência narrativa a partir de perguntas estruturadas.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Junte as respostas em um parágrafo narrativo bem pontuado:</w:t>
        <w:br/>
        <w:t>• Quem? O cachorrinho Pipoca.</w:t>
        <w:br/>
        <w:t>• Onde estava? Na praça da cidade.</w:t>
        <w:br/>
        <w:t>• O que aconteceu? Achou uma bolinha amarela e correu feliz atrás dela.</w:t>
        <w:br/>
        <w:t>Escreva o parágrafo completo:</w:t>
        <w:br/>
        <w:t>Texto: _________________________________________________________________</w:t>
        <w:br/>
        <w:t>_______________________________________________________________________.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Roteiro Visual Completo para Redação Nota 10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o passo a passo da produção textual em uma tabela organizadora.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roteiro estruturado com as etapas de escrita: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Etapa</w:t>
            </w:r>
          </w:p>
        </w:tc>
        <w:tc>
          <w:tcPr>
            <w:tcW w:type="dxa" w:w="403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Ação do Escritor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Dica Prática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1. Planejamento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Pensar nas ideias principais antes de começar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Fazer uma listinha com palavras-chave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2. Rascunho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Escrever os 3 blocos (início, meio e fim)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se preocupar com perfeição na hora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3. Revisão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Ler com atenção para corrigir pontuação e ortografia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Ler em voz alta ajuda a ouvir os erros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4. Versão Final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Passar a limpo com letra legível e caprichada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Respeitar as margens da folha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Bloco 1 = Introdução; Bloco 2 = Desenvolvimento; Bloco 3 = Conclusão.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as cores do semáforo para os 3 blocos.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Dois dedos de largura. No mínimo 3 parágrafos.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Colocar os dois dedinhos fisicamente na folha antes de começar a escrever.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essencial; vida; desperdício.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Manter o banco de palavras visível para escolha autônoma.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Trânsito - ciclovias; Lixo - bueiros; Celular - sono.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Ligar com setas coloridas causa e efeito.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Prefeitura; descartar o lixo corretamente.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Treinar a fórmula: Quem + O que fará + Para que fará.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Quadro de conectivos de início, continuação e encerramento.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Colar um 'painel de conectivos' no caderno do estudante.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residência (ou moradia / lar).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Consultar um dicionário de sinônimos ilustrado.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cachorro correu no jardim. Ele encontrou...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que a frase longa cansa o leitor: ponto final ajuda a respirar.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Letra ( A ) - ir à praia tomar sol na chuva forte não faz sentido lógico.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Brincar com incoerências engraçadas para fixar o conceito.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Um amigo não se compra: o amor da adoção responsável.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o título é como a placa de entrada de uma loja.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Preenchimento dos 3 tópicos de planejamento pessoal.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mapa mental ou mapa de bolhas.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Sabe-se que... / Além disso... / Sendo assim...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Treinar a leitura em voz alta com os conectores.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Todas as opções acima são itens fundamentais de revisão.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um carimbo ou adesivo de checklist de revisão.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Produção textual narrativa coesa com os dados fornecidos.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Permitir que o aluno dite a frase antes de registrar por escrito.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Consolidação das etapas metodológicas de redação.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Fixar o passo a passo na contracapa do caderno de textos.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