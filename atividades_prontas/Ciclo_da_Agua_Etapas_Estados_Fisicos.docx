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8" w:val="single" w:color="1B4965"/>
              <w:bottom w:sz="8" w:val="single" w:color="1B4965"/>
              <w:left w:sz="8" w:val="single" w:color="1B4965"/>
              <w:right w:sz="8" w:val="single" w:color="1B4965"/>
            </w:tcBorders>
          </w:tcPr>
          <w:p>
            <w:pPr>
              <w:spacing w:line="312" w:lineRule="auto"/>
            </w:pPr>
            <w:r>
              <w:rPr>
                <w:b/>
                <w:color w:val="1B4965"/>
                <w:sz w:val="32"/>
              </w:rPr>
              <w:t>ATIVIDADE ADAPTADA DE CIÊNCIAS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TEMA: O Ciclo da Água: Etapas e Estados Físicos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B4965"/>
          <w:sz w:val="26"/>
        </w:rPr>
        <w:t>1. GUIA VISUAL: AS ETAPAS DO CICLO DA ÁGUA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1B496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ETAPA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1B496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O QUE ACONTECE?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1B496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ESTADO FÍSICO</w:t>
            </w:r>
          </w:p>
        </w:tc>
      </w:tr>
      <w:tr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☀️ 1. EVAPORAÇÃO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left"/>
            </w:pPr>
            <w:r>
              <w:rPr>
                <w:sz w:val="22"/>
              </w:rPr>
              <w:t>O Sol esquenta a água dos rios e mares, e ela vira vapor.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Gasoso (Vapor)</w:t>
            </w:r>
          </w:p>
        </w:tc>
      </w:tr>
      <w:tr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☁️ 2. CONDENSAÇÃO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left"/>
            </w:pPr>
            <w:r>
              <w:rPr>
                <w:sz w:val="22"/>
              </w:rPr>
              <w:t>O vapor sobe, esfria lá no alto e forma as nuvens.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Líquido (Gotinhas)</w:t>
            </w:r>
          </w:p>
        </w:tc>
      </w:tr>
      <w:tr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🌧️ 3. PRECIPITAÇÃO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left"/>
            </w:pPr>
            <w:r>
              <w:rPr>
                <w:sz w:val="22"/>
              </w:rPr>
              <w:t>As nuvens ficam pesadas e a água cai em forma de chuva.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Líquido ou Sólido</w:t>
            </w:r>
          </w:p>
        </w:tc>
      </w:tr>
      <w:tr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🌊 4. INFILTRAÇÃO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left"/>
            </w:pPr>
            <w:r>
              <w:rPr>
                <w:sz w:val="22"/>
              </w:rPr>
              <w:t>A água da chuva entra no solo e alimenta os rios e aquíferos.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Líquido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B4965"/>
          <w:sz w:val="26"/>
        </w:rPr>
        <w:t>2. ESQUEMA INTERATIVO: CORRESPONDA AS ETAPAS</w:t>
      </w:r>
    </w:p>
    <w:p>
      <w:pPr>
        <w:spacing w:after="120"/>
      </w:pPr>
      <w:r>
        <w:rPr>
          <w:b/>
        </w:rPr>
        <w:t xml:space="preserve">Instrução: </w:t>
      </w:r>
      <w:r>
        <w:t>Associe cada frase à palavra correta do ciclo da água escrevendo a etapa na caixa de resposta.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5A6E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DESCRICAO DO FENÔMENO</w:t>
            </w:r>
          </w:p>
        </w:tc>
        <w:tc>
          <w:tcPr>
            <w:tcW w:type="dxa" w:w="3504"/>
            <w:shd w:fill="5A6E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PISTA VISUAL</w:t>
            </w:r>
          </w:p>
        </w:tc>
        <w:tc>
          <w:tcPr>
            <w:tcW w:type="dxa" w:w="3504"/>
            <w:shd w:fill="5A6E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QUAL É A ETAPA?</w:t>
            </w:r>
          </w:p>
        </w:tc>
      </w:tr>
      <w:tr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água esquenta e sobe em forma de vapor invisível.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☀️ 💨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[  ] Evaporação</w:t>
              <w:br/>
              <w:t>[  ] Precipitação</w:t>
            </w:r>
          </w:p>
        </w:tc>
      </w:tr>
      <w:tr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vapor esfria no céu e forma as nuvens.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☁️ 💧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[  ] Condensação</w:t>
              <w:br/>
              <w:t>[  ] Infiltração</w:t>
            </w:r>
          </w:p>
        </w:tc>
      </w:tr>
      <w:tr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nuvem fica cheia e a água cai como chuva.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🌧️ ☔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[  ] Evaporação</w:t>
              <w:br/>
              <w:t>[  ] Precipitação</w:t>
            </w:r>
          </w:p>
        </w:tc>
      </w:tr>
      <w:tr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água da chuva entra para dentro da terra.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🌱 💧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[  ] Infiltração</w:t>
              <w:br/>
              <w:t>[  ] Condensação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B4965"/>
          <w:sz w:val="26"/>
        </w:rPr>
        <w:t>3. ESTUDO DOS ESTADOS FÍSICOS DA ÁGUA</w:t>
      </w:r>
    </w:p>
    <w:p>
      <w:pPr>
        <w:spacing w:after="120"/>
      </w:pPr>
      <w:r>
        <w:rPr>
          <w:b/>
        </w:rPr>
        <w:t>A) Quando a água cai do céu em forma de chuva, ela está em qual estado físico?</w:t>
        <w:br/>
      </w:r>
      <w:r>
        <w:t>[  ] Estado Líquido</w:t>
        <w:br/>
        <w:t>[  ] Estado Gasoso (Vapor)</w:t>
        <w:br/>
      </w:r>
    </w:p>
    <w:p>
      <w:pPr>
        <w:spacing w:after="120"/>
      </w:pPr>
      <w:r>
        <w:rPr>
          <w:b/>
        </w:rPr>
        <w:t>B) Quando a água esquenta e vira vapor subindo para o céu, ela está em qual estado?</w:t>
        <w:br/>
      </w:r>
      <w:r>
        <w:t>[  ] Estado Sólido (Gelo)</w:t>
        <w:br/>
        <w:t>[  ] Estado Gasoso (Vapor)</w:t>
        <w:br/>
      </w:r>
    </w:p>
    <w:p>
      <w:pPr>
        <w:spacing w:after="160"/>
      </w:pPr>
      <w:r>
        <w:rPr>
          <w:b/>
        </w:rPr>
        <w:t>C) Se a chuva cair muito fria na forma de granizo (pedrinhas de gelo), ela está em qual estado?</w:t>
        <w:br/>
      </w:r>
      <w:r>
        <w:t>[  ] Estado Sólido</w:t>
        <w:br/>
        <w:t>[  ] Estado Líquido</w:t>
        <w:br/>
      </w:r>
    </w:p>
    <w:p>
      <w:pPr>
        <w:spacing w:before="200" w:after="80"/>
      </w:pPr>
      <w:r>
        <w:rPr>
          <w:b/>
          <w:color w:val="1B4965"/>
          <w:sz w:val="26"/>
        </w:rPr>
        <w:t>4. DESENHE O CICLO DA ÁGUA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sz="6" w:val="single" w:color="1B4965"/>
              <w:bottom w:sz="6" w:val="single" w:color="1B4965"/>
              <w:left w:sz="6" w:val="single" w:color="1B4965"/>
              <w:right w:sz="6" w:val="single" w:color="1B4965"/>
            </w:tcBorders>
          </w:tcPr>
          <w:p>
            <w:pPr>
              <w:spacing w:line="312" w:lineRule="auto"/>
            </w:pPr>
            <w:r>
              <w:t>Ilustre o ciclo da água com Sol, Nuvens, Chuva e Rios:</w:t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