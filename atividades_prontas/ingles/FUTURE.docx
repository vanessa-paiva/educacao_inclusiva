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FUTURE WITH WILL AND GOING TO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FUTURE WITH 'WILL' (DECISIONS AND PREDICTIONS)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'will' antes do verbo para indicar ações no futuro.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Como dizemos 'Eu irei' ou 'Eu vou' usando 'will' com o verbo 'go'?</w:t>
        <w:br/>
      </w:r>
      <w:r>
        <w:t xml:space="preserve">   [  ] I will go</w:t>
        <w:br/>
      </w:r>
      <w:r>
        <w:t xml:space="preserve">   [  ] I went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SENTENCES WITH 'WILL'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Exemplo: 'I will help you' (Eu vou te ajudar / Eu te ajudarei).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O que significa a frase 'It will rain tomorrow'?</w:t>
        <w:br/>
      </w:r>
      <w:r>
        <w:t xml:space="preserve">   [  ] Vai chover amanhã</w:t>
        <w:br/>
      </w:r>
      <w:r>
        <w:t xml:space="preserve">   [  ] Choveu ontem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NEGATIVE FUTURE WITH 'WON'T'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forma negativa de 'will not' é a contração 'won't'.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Como dizemos 'Eu não irei à festa' em inglês?</w:t>
        <w:br/>
      </w:r>
      <w:r>
        <w:t xml:space="preserve">   [  ] I won't go to the party</w:t>
        <w:br/>
      </w:r>
      <w:r>
        <w:t xml:space="preserve">   [  ] I will not going to party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FUTURE WITH 'GOING TO' (PLANS)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'Going to' para planos futuros já decididos (To Be + going to + verbo).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Quando temos um plano já organizado para o futuro, usamos:</w:t>
        <w:br/>
      </w:r>
      <w:r>
        <w:t xml:space="preserve">   [  ] Going to</w:t>
        <w:br/>
      </w:r>
      <w:r>
        <w:t xml:space="preserve">   [  ] Yesterday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SENTENCES WITH 'GOING TO'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Exemplo: 'I am going to study tonight' (Eu vou estudar hoje à noite).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A frase 'She is going to visit her grandma' significa:</w:t>
        <w:br/>
      </w:r>
      <w:r>
        <w:t xml:space="preserve">   [  ] Ela vai visitar a avó dela</w:t>
        <w:br/>
      </w:r>
      <w:r>
        <w:t xml:space="preserve">   [  ] Ela visitou a avó dela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TIME EXPRESSIONS: TOMORROW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'Tomorrow' significa amanhã.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se diz a palavra 'Amanhã' em inglês?</w:t>
        <w:br/>
      </w:r>
      <w:r>
        <w:t xml:space="preserve">   [  ] Tomorrow</w:t>
        <w:br/>
      </w:r>
      <w:r>
        <w:t xml:space="preserve">   [  ] Yesterday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TIME EXPRESSIONS: NEXT WEEK / NEXT YEAR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'Next week' significa semana que vem e 'Next year' é ano que vem.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A expressão 'Next month' significa:</w:t>
        <w:br/>
      </w:r>
      <w:r>
        <w:t xml:space="preserve">   [  ] Mês que vem / Próximo mês</w:t>
        <w:br/>
      </w:r>
      <w:r>
        <w:t xml:space="preserve">   [  ] Mês passado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INTERROGATIVE FUTURE WITH 'WILL'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perguntar com 'will', colocamos 'Will' no início da frase.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Como perguntamos 'Você virá amanhã?' em inglês?</w:t>
        <w:br/>
      </w:r>
      <w:r>
        <w:t xml:space="preserve">   [  ] Will you come tomorrow?</w:t>
        <w:br/>
      </w:r>
      <w:r>
        <w:t xml:space="preserve">   [  ] You will come tomorrow?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INTERROGATIVE FUTURE WITH 'GOING TO'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perguntar com 'going to', colocamos o verbo To Be no início.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Como perguntamos 'O que você vai fazer?'?</w:t>
        <w:br/>
      </w:r>
      <w:r>
        <w:t xml:space="preserve">   [  ] What are you going to do?</w:t>
        <w:br/>
      </w:r>
      <w:r>
        <w:t xml:space="preserve">   [  ] What you going to do?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WILL X GOING TO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'Will' é usado para promessas e decisões rápidas; 'Going to' é para planos prévios.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Se eu decido na hora ajudar alguém que deixou cair os livros, digo:</w:t>
        <w:br/>
      </w:r>
      <w:r>
        <w:t xml:space="preserve">   [  ] I will help you!</w:t>
        <w:br/>
      </w:r>
      <w:r>
        <w:t xml:space="preserve">   [  ] I am yesterday help you!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