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8" w:val="single" w:color="1B4965"/>
              <w:bottom w:sz="8" w:val="single" w:color="1B4965"/>
              <w:left w:sz="8" w:val="single" w:color="1B4965"/>
              <w:right w:sz="8" w:val="single" w:color="1B4965"/>
            </w:tcBorders>
          </w:tcPr>
          <w:p>
            <w:pPr>
              <w:spacing w:line="312" w:lineRule="auto"/>
            </w:pPr>
            <w:r>
              <w:rPr>
                <w:b/>
                <w:color w:val="1B4965"/>
                <w:sz w:val="32"/>
              </w:rPr>
              <w:t>ATIVIDADE ADAPTADA DE LÍNGUA PORTUGUESA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TEMA: Leitura, Sequência de Fatos e Localização de Informações Explícitas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1B4965"/>
          <w:sz w:val="28"/>
        </w:rPr>
        <w:t>1. LEIA O TEXTO COM ATENÇÃO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sz="8" w:val="single" w:color="5A6E82"/>
              <w:bottom w:sz="8" w:val="single" w:color="5A6E82"/>
              <w:left w:sz="8" w:val="single" w:color="5A6E82"/>
              <w:right w:sz="8" w:val="single" w:color="5A6E82"/>
            </w:tcBorders>
          </w:tcPr>
          <w:p>
            <w:pPr>
              <w:spacing w:line="336" w:lineRule="auto"/>
            </w:pPr>
            <w:r>
              <w:rPr>
                <w:b/>
                <w:color w:val="1B4965"/>
                <w:sz w:val="30"/>
              </w:rPr>
              <w:t>O DIA DE NINA NO PARQUE 🌳🐱</w:t>
              <w:br/>
              <w:br/>
            </w:r>
            <w:r>
              <w:t>NINA É UMA MENINA MUITO ALEGRE.</w:t>
              <w:br/>
            </w:r>
            <w:r>
              <w:t>NO SÁBADO DE MANHÃ, NINA FOI AO PARQUE COM SEU CACHORRO TOBY.</w:t>
              <w:br/>
            </w:r>
            <w:r>
              <w:t>ELES BRINCARAM DE BOLA NO GRAMADO VERDE.</w:t>
              <w:br/>
            </w:r>
            <w:r>
              <w:t>DEPOIS, NINA COMEU UMA MAÇÃ VERMELHA E DORMIRU À SOMBRA DA ÁRVORE.</w:t>
              <w:br/>
            </w:r>
            <w:r>
              <w:t>NINA VOLTOU PARA CASA MUITO FELIZ!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B4965"/>
          <w:sz w:val="28"/>
        </w:rPr>
        <w:t>2. SEQUÊNCIA DA HISTÓRIA: NUMERE DE 1 A 3</w:t>
      </w:r>
    </w:p>
    <w:p>
      <w:pPr>
        <w:spacing w:after="160"/>
      </w:pPr>
      <w:r>
        <w:t xml:space="preserve">Observe as cenas e coloque os números </w:t>
      </w:r>
      <w:r>
        <w:rPr>
          <w:b/>
        </w:rPr>
        <w:t xml:space="preserve">1, 2 e 3 </w:t>
      </w:r>
      <w:r>
        <w:t>na ordem correta dos acontecimentos: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4"/>
              </w:rPr>
              <w:t>🍎</w:t>
              <w:br/>
              <w:t>Nina comeu uma maçã vermelha.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4"/>
              </w:rPr>
              <w:t>🐕</w:t>
              <w:br/>
              <w:t>Nina brincou de bola com Toby.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4"/>
              </w:rPr>
              <w:t>🏠</w:t>
              <w:br/>
              <w:t>Nina voltou feliz para casa.</w:t>
            </w:r>
          </w:p>
        </w:tc>
      </w:tr>
      <w:tr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Ordem: [   ]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Ordem: [   ]</w:t>
            </w:r>
          </w:p>
        </w:tc>
        <w:tc>
          <w:tcPr>
            <w:tcW w:type="dxa" w:w="3504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Ordem: [   ]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B4965"/>
          <w:sz w:val="28"/>
        </w:rPr>
        <w:t>3. RESPONDA DE ACORDO COM O TEXTO</w:t>
      </w:r>
    </w:p>
    <w:p>
      <w:pPr>
        <w:spacing w:after="160"/>
      </w:pPr>
      <w:r>
        <w:rPr>
          <w:b/>
        </w:rPr>
        <w:t>A) Qual é o nome do cachorro de Nina?</w:t>
        <w:br/>
      </w:r>
      <w:r>
        <w:t>[  ] BOB</w:t>
        <w:br/>
        <w:t>[  ] TOBY</w:t>
        <w:br/>
        <w:t>[  ] PIPOCA</w:t>
        <w:br/>
      </w:r>
    </w:p>
    <w:p>
      <w:pPr>
        <w:spacing w:after="160"/>
      </w:pPr>
      <w:r>
        <w:rPr>
          <w:b/>
        </w:rPr>
        <w:t>B) Onde Nina e seu cachorro brincaram?</w:t>
        <w:br/>
      </w:r>
      <w:r>
        <w:t>[  ] Na praia</w:t>
        <w:br/>
        <w:t>[  ] Na escola</w:t>
        <w:br/>
        <w:t>[  ] No gramado do parque</w:t>
        <w:br/>
      </w:r>
    </w:p>
    <w:p>
      <w:pPr>
        <w:spacing w:after="200"/>
      </w:pPr>
      <w:r>
        <w:rPr>
          <w:b/>
        </w:rPr>
        <w:t>C) Qual fruta Nina comeu no parque?</w:t>
        <w:br/>
      </w:r>
      <w:r>
        <w:t>[  ] Banana</w:t>
        <w:br/>
        <w:t>[  ] Maçã vermelha</w:t>
        <w:br/>
        <w:t>[  ] Uva</w:t>
        <w:br/>
      </w:r>
    </w:p>
    <w:p>
      <w:pPr>
        <w:spacing w:before="240" w:after="120"/>
      </w:pPr>
      <w:r>
        <w:rPr>
          <w:b/>
          <w:color w:val="1B4965"/>
          <w:sz w:val="28"/>
        </w:rPr>
        <w:t>4. AGORA É A SUA VEZ!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sz="6" w:val="single" w:color="1B4965"/>
              <w:bottom w:sz="6" w:val="single" w:color="1B4965"/>
              <w:left w:sz="6" w:val="single" w:color="1B4965"/>
              <w:right w:sz="6" w:val="single" w:color="1B4965"/>
            </w:tcBorders>
          </w:tcPr>
          <w:p>
            <w:pPr>
              <w:spacing w:line="312" w:lineRule="auto"/>
            </w:pPr>
            <w:r>
              <w:t>Desenhe a parte do texto de que você MAIS GOSTOU:</w:t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