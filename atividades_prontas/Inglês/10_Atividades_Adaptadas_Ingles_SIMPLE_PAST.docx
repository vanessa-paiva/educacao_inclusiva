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SIMPLE PAST (PASSADO SIMPLES E REGULARES)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WHAT IS SIMPLE PAST?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Simple Past é usado para ações que já aconteceram e foram concluídas no passado.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Usamos o Simple Past para falar de ações no:</w:t>
        <w:br/>
      </w:r>
      <w:r>
        <w:t xml:space="preserve">   [  ] Passado</w:t>
        <w:br/>
      </w:r>
      <w:r>
        <w:t xml:space="preserve">   [  ] Futuro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REGULAR VERBS: ADDING -ED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maioria dos verbos regulares ganha a terminação '-ed' no passado (play -&gt; played, walk -&gt; walked).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Qual é o passado do verbo regular 'play' (jogar)?</w:t>
        <w:br/>
      </w:r>
      <w:r>
        <w:t xml:space="preserve">   [  ] Played</w:t>
        <w:br/>
      </w:r>
      <w:r>
        <w:t xml:space="preserve">   [  ] Playing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REGULAR VERBS IN SENTENCES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Exemplo: 'I watched a movie yesterday' (Eu assisti a um filme ontem).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A frase 'She walked to school yesterday' significa:</w:t>
        <w:br/>
      </w:r>
      <w:r>
        <w:t xml:space="preserve">   [  ] Ela caminhou para a escola ontem</w:t>
        <w:br/>
      </w:r>
      <w:r>
        <w:t xml:space="preserve">   [  ] Ela caminha para a escola hoje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IRREGULAR VERBS: TO GO -&gt; WENT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Verbos irregulares não usam -ed e mudam de forma. O passado de 'go' (ir) é 'went' (foi/fui).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Qual é a forma no passado do verbo 'go' (ir)?</w:t>
        <w:br/>
      </w:r>
      <w:r>
        <w:t xml:space="preserve">   [  ] Went</w:t>
        <w:br/>
      </w:r>
      <w:r>
        <w:t xml:space="preserve">   [  ] Oed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IRREGULAR VERBS: TO HAVE -&gt; HAD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passado do verbo 'have' (ter) é 'had' (tinha/teve).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Como dizemos 'Eu tive um bom dia ontem'?</w:t>
        <w:br/>
      </w:r>
      <w:r>
        <w:t xml:space="preserve">   [  ] I had a good day yesterday</w:t>
        <w:br/>
      </w:r>
      <w:r>
        <w:t xml:space="preserve">   [  ] I haved a good day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PAST OF VERB TO BE: WAS AND WERE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passado do verbo To Be é 'was' (I/He/She/It) ou 'were' (You/We/They).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'Eu estava em casa ontem'?</w:t>
        <w:br/>
      </w:r>
      <w:r>
        <w:t xml:space="preserve">   [  ] I was at home yesterday</w:t>
        <w:br/>
      </w:r>
      <w:r>
        <w:t xml:space="preserve">   [  ] I were at home yesterday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NEGATIVE FORM WITH 'DIDN'T'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frases negativas no passado, usamos 'didn't' e o verbo volta ao normal.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Como se diz 'Eu não joguei futebol ontem' em inglês?</w:t>
        <w:br/>
      </w:r>
      <w:r>
        <w:t xml:space="preserve">   [  ] I didn't play soccer yesterday</w:t>
        <w:br/>
      </w:r>
      <w:r>
        <w:t xml:space="preserve">   [  ] I didn't played soccer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INTERROGATIVE FORM WITH 'DID...?'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perguntar no passado, começamos a frase com o auxiliar 'Did'.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Como perguntamos 'Você estudou ontem?'?</w:t>
        <w:br/>
      </w:r>
      <w:r>
        <w:t xml:space="preserve">   [  ] Did you study yesterday?</w:t>
        <w:br/>
      </w:r>
      <w:r>
        <w:t xml:space="preserve">   [  ] Do you study yesterday?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TIME EXPRESSIONS: YESTERDAY AND LAST NIGHT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'Yesterday' significa ontem e 'Last night' significa noite passada.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A palavra 'Yesterday' significa:</w:t>
        <w:br/>
      </w:r>
      <w:r>
        <w:t xml:space="preserve">   [  ] Ontem</w:t>
        <w:br/>
      </w:r>
      <w:r>
        <w:t xml:space="preserve">   [  ] Amanhã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TIME EXPRESSIONS: 'AGO'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'ago' para indicar tempo atrás (ex: 'two days ago' = dois dias atrás).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O que significa 'three years ago'?</w:t>
        <w:br/>
      </w:r>
      <w:r>
        <w:t xml:space="preserve">   [  ] Três anos atrás</w:t>
        <w:br/>
      </w:r>
      <w:r>
        <w:t xml:space="preserve">   [  ] Daqui a três anos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