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00468C"/>
              <w:bottom w:sz="10" w:val="single" w:color="00468C"/>
              <w:left w:sz="10" w:val="single" w:color="00468C"/>
              <w:right w:sz="10" w:val="single" w:color="00468C"/>
            </w:tcBorders>
          </w:tcPr>
          <w:p>
            <w:pPr>
              <w:spacing w:line="288" w:lineRule="auto"/>
            </w:pPr>
            <w:r>
              <w:rPr>
                <w:b/>
                <w:color w:val="00468C"/>
                <w:sz w:val="30"/>
              </w:rPr>
              <w:t>CADERNO DE ATIVIDADES ADAPTADAS DE LÍNGUA INGLESA</w:t>
              <w:br/>
            </w:r>
            <w:r>
              <w:t>STUDENT'S NAME (NOME): _________________________________________________</w:t>
              <w:br/>
            </w:r>
            <w:r>
              <w:t>DATE (DATA): ____ / ____ / ________   |   CLASS (TURMA): _________</w:t>
              <w:br/>
            </w:r>
            <w:r>
              <w:t>TOPIC (TEMA): VOCABULÁRIO BÁSICO: CORES, NÚMEROS E FAMÍLIA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00468C"/>
          <w:sz w:val="24"/>
        </w:rPr>
        <w:t>ACTIVITY 1: COLORS: RED, BLUE AND YELLOW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As cores primárias são Red (Vermelho), Blue (Azul) e Yellow (Amarelo).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1: A palavra 'Blue' em inglês significa qual cor?</w:t>
        <w:br/>
      </w:r>
      <w:r>
        <w:t xml:space="preserve">   [  ] Azul</w:t>
        <w:br/>
      </w:r>
      <w:r>
        <w:t xml:space="preserve">   [  ] Amarelo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2: COLORS: GREEN, BLACK AND WHITE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Green é Verde, Black é Preto e White é Branco.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2: Como dizemos a cor 'Verde' em inglês?</w:t>
        <w:br/>
      </w:r>
      <w:r>
        <w:t xml:space="preserve">   [  ] Green</w:t>
        <w:br/>
      </w:r>
      <w:r>
        <w:t xml:space="preserve">   [  ] Black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3: NUMBERS 1 TO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números de 1 a 5 são: One (1), Two (2), Three (3), Four (4), Five (5).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3: Qual número representa a palavra 'Three'?</w:t>
        <w:br/>
      </w:r>
      <w:r>
        <w:t xml:space="preserve">   [  ] 3</w:t>
        <w:br/>
      </w:r>
      <w:r>
        <w:t xml:space="preserve">   [  ] 5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4: NUMBERS 6 TO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números de 6 a 10 são: Six (6), Seven (7), Eight (8), Nine (9), Ten (10).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4: Como se escreve o número 10 em inglês?</w:t>
        <w:br/>
      </w:r>
      <w:r>
        <w:t xml:space="preserve">   [  ] Ten</w:t>
        <w:br/>
      </w:r>
      <w:r>
        <w:t xml:space="preserve">   [  ] Seven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5: FAMILY: MOTHER AND FATHER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Em inglês, 'Mother' (ou Mom) é Mãe e 'Father' (ou Dad) é Pai.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5: A palavra 'Mother' significa:</w:t>
        <w:br/>
      </w:r>
      <w:r>
        <w:t xml:space="preserve">   [  ] Mãe</w:t>
        <w:br/>
      </w:r>
      <w:r>
        <w:t xml:space="preserve">   [  ] Irmã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6: FAMILY: BROTHER AND SISTER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'Brother' significa Irmão e 'Sister' significa Irmã.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6: Como dizemos 'Irmão' em inglês?</w:t>
        <w:br/>
      </w:r>
      <w:r>
        <w:t xml:space="preserve">   [  ] Brother</w:t>
        <w:br/>
      </w:r>
      <w:r>
        <w:t xml:space="preserve">   [  ] Sister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7: FAMILY: GRANDMOTHER AND GRANDFATHER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'Grandmother' (Grandma) é Avó e 'Grandfather' (Grandpa) é Avô.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7: O que significa a palavra 'Grandmother'?</w:t>
        <w:br/>
      </w:r>
      <w:r>
        <w:t xml:space="preserve">   [  ] Avó</w:t>
        <w:br/>
      </w:r>
      <w:r>
        <w:t xml:space="preserve">   [  ] Tia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8: ANIMALS: DOG AND CAT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'Dog' é Cão/Cachorro e 'Cat' é Gato.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8: Como se diz 'Cachorro' em inglês?</w:t>
        <w:br/>
      </w:r>
      <w:r>
        <w:t xml:space="preserve">   [  ] Dog</w:t>
        <w:br/>
      </w:r>
      <w:r>
        <w:t xml:space="preserve">   [  ] Cat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9: DAYS OF THE WEEK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Sunday (Domingo), Monday (Segunda), Tuesday (Terça)...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9: Qual dia da semana significa 'Sunday'?</w:t>
        <w:br/>
      </w:r>
      <w:r>
        <w:t xml:space="preserve">   [  ] Domingo</w:t>
        <w:br/>
      </w:r>
      <w:r>
        <w:t xml:space="preserve">   [  ] Sábado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10: MONTHS OF THE YEAR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January (Janeiro), February (Fevereiro), March (Março)...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10: A palavra 'December' em inglês se refere a qual mês?</w:t>
        <w:br/>
      </w:r>
      <w:r>
        <w:t xml:space="preserve">   [  ] Dezembro</w:t>
        <w:br/>
      </w:r>
      <w:r>
        <w:t xml:space="preserve">   [  ] Maio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