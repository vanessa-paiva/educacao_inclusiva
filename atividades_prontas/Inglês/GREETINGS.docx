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00468C"/>
              <w:bottom w:sz="10" w:val="single" w:color="00468C"/>
              <w:left w:sz="10" w:val="single" w:color="00468C"/>
              <w:right w:sz="10" w:val="single" w:color="00468C"/>
            </w:tcBorders>
          </w:tcPr>
          <w:p>
            <w:pPr>
              <w:spacing w:line="288" w:lineRule="auto"/>
            </w:pPr>
            <w:r>
              <w:rPr>
                <w:b/>
                <w:color w:val="00468C"/>
                <w:sz w:val="30"/>
              </w:rPr>
              <w:t>CADERNO DE ATIVIDADES ADAPTADAS DE LÍNGUA INGLESA</w:t>
              <w:br/>
            </w:r>
            <w:r>
              <w:t>STUDENT'S NAME (NOME): _________________________________________________</w:t>
              <w:br/>
            </w:r>
            <w:r>
              <w:t>DATE (DATA): ____ / ____ / ________   |   CLASS (TURMA): _________</w:t>
              <w:br/>
            </w:r>
            <w:r>
              <w:t>TOPIC (TEMA): GREETINGS, FAREWELLS AND INTRODUCTIONS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00468C"/>
          <w:sz w:val="24"/>
        </w:rPr>
        <w:t>ACTIVITY 1: GREETINGS (CUMPRIMENTOS EM INGLÊS)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Usamos 'Hello' (Olá) e 'Hi' (Oi) para cumprimentar as pessoas em inglês.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1: Como dizemos 'Olá' em inglês?</w:t>
        <w:br/>
      </w:r>
      <w:r>
        <w:t xml:space="preserve">   [  ] Hello</w:t>
        <w:br/>
      </w:r>
      <w:r>
        <w:t xml:space="preserve">   [  ] Goodbye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2: GOOD MORNING, AFTERNOON AND NIGHT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'Good morning' é Bom dia, 'Good afternoon' é Boa tarde e 'Good night' é Boa noite.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2: O que significa a expressão 'Good morning'?</w:t>
        <w:br/>
      </w:r>
      <w:r>
        <w:t xml:space="preserve">   [  ] Bom dia</w:t>
        <w:br/>
      </w:r>
      <w:r>
        <w:t xml:space="preserve">   [  ] Boa noite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3: FAREWELLS (DESPEDIDAS)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Usamos 'Goodbye' ou 'Bye-bye' para nos despedir de alguém.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3: Quando estamos indo embora e queremos dizer 'Tchau', dizemos:</w:t>
        <w:br/>
      </w:r>
      <w:r>
        <w:t xml:space="preserve">   [  ] Goodbye</w:t>
        <w:br/>
      </w:r>
      <w:r>
        <w:t xml:space="preserve">   [  ] Good morning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4: ASKING 'HOW ARE YOU?'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'How are you?' significa 'Como você está?'. A resposta comum é 'I am fine' (Estou bem).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4: Se alguém pergunta 'How are you?', o que essa pessoa quer saber?</w:t>
        <w:br/>
      </w:r>
      <w:r>
        <w:t xml:space="preserve">   [  ] Como você está?</w:t>
        <w:br/>
      </w:r>
      <w:r>
        <w:t xml:space="preserve">   [  ] Qual é o seu nome?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5: WHAT'S YOUR NAME?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Para perguntar o nome de alguém, usamos 'What is your name?'.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5: Como respondemos à pergunta 'What is your name?'</w:t>
        <w:br/>
      </w:r>
      <w:r>
        <w:t xml:space="preserve">   [  ] My name is...</w:t>
        <w:br/>
      </w:r>
      <w:r>
        <w:t xml:space="preserve">   [  ] I am 10 years old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6: NICE TO MEET YOU!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'Nice to meet you' significa 'Prazer em conhecê-lo(a)'.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6: Quando conhecemos uma pessoa nova, é educado dizer:</w:t>
        <w:br/>
      </w:r>
      <w:r>
        <w:t xml:space="preserve">   [  ] Nice to meet you!</w:t>
        <w:br/>
      </w:r>
      <w:r>
        <w:t xml:space="preserve">   [  ] Good night!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7: POLITE WORDS: PLEASE AND THANK YOU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'Please' significa por favor e 'Thank you' significa obrigado(a).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7: Como se diz 'Obrigado(a)' em inglês?</w:t>
        <w:br/>
      </w:r>
      <w:r>
        <w:t xml:space="preserve">   [  ] Thank you</w:t>
        <w:br/>
      </w:r>
      <w:r>
        <w:t xml:space="preserve">   [  ] Please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8: POLITE WORDS: YOU'RE WELCOME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Quando alguém nos agradece com 'Thank you', respondemos 'You're welcome' (De nada).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8: O que significa 'You're welcome'?</w:t>
        <w:br/>
      </w:r>
      <w:r>
        <w:t xml:space="preserve">   [  ] De nada</w:t>
        <w:br/>
      </w:r>
      <w:r>
        <w:t xml:space="preserve">   [  ] Por favor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9: SAYING 'SORRY' AND 'EXCUSE ME'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'Sorry' é Desculpe e 'Excuse me' é Com licença.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9: Se você precisa pedir licença para passar, você diz:</w:t>
        <w:br/>
      </w:r>
      <w:r>
        <w:t xml:space="preserve">   [  ] Excuse me</w:t>
        <w:br/>
      </w:r>
      <w:r>
        <w:t xml:space="preserve">   [  ] Sorry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00468C"/>
          <w:sz w:val="24"/>
        </w:rPr>
        <w:t>ACTIVITY 10: INTRODUCING A FRIEND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0468C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🇬🇧 CONTEXT AND HELPFUL TIP (CONTEXTO E DICA DE APOIO)</w:t>
            </w:r>
          </w:p>
        </w:tc>
      </w:tr>
      <w:tr>
        <w:tc>
          <w:tcPr>
            <w:tcW w:type="dxa" w:w="10512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Para apresentar um amigo, dizemos: 'This is my friend...' (Este é meu amigo...).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QUESTION 10: A palavra 'Friend' em inglês significa:</w:t>
        <w:br/>
      </w:r>
      <w:r>
        <w:t xml:space="preserve">   [  ] Amigo(a)</w:t>
        <w:br/>
      </w:r>
      <w:r>
        <w:t xml:space="preserve">   [  ] Professor(a)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