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00468C"/>
              <w:bottom w:sz="10" w:val="single" w:color="00468C"/>
              <w:left w:sz="10" w:val="single" w:color="00468C"/>
              <w:right w:sz="10" w:val="single" w:color="00468C"/>
            </w:tcBorders>
          </w:tcPr>
          <w:p>
            <w:pPr>
              <w:spacing w:line="288" w:lineRule="auto"/>
            </w:pPr>
            <w:r>
              <w:rPr>
                <w:b/>
                <w:color w:val="00468C"/>
                <w:sz w:val="30"/>
              </w:rPr>
              <w:t>CADERNO DE ATIVIDADES ADAPTADAS DE LÍNGUA INGLESA</w:t>
              <w:br/>
            </w:r>
            <w:r>
              <w:t>STUDENT'S NAME (NOME): _________________________________________________</w:t>
              <w:br/>
            </w:r>
            <w:r>
              <w:t>DATE (DATA): ____ / ____ / ________   |   CLASS (TURMA): _________</w:t>
              <w:br/>
            </w:r>
            <w:r>
              <w:t>TOPIC (TEMA): VERBOS MODAIS (CAN, COULD, MUST, SHOULD)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00468C"/>
          <w:sz w:val="24"/>
        </w:rPr>
        <w:t>ACTIVITY 1: MODAL VERB 'CAN' (ABILITY)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'Can' significa saber, poder ou ter habilidade para fazer algo.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1: O que significa a frase 'I can swim'?</w:t>
        <w:br/>
      </w:r>
      <w:r>
        <w:t xml:space="preserve">   [  ] Eu sei / consigo nadar</w:t>
        <w:br/>
      </w:r>
      <w:r>
        <w:t xml:space="preserve">   [  ] Eu não sei nadar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2: MODAL VERB 'CAN' (PERMISSION)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'Can' também é usado para pedir permissão simples (ex: 'Can I go to the bathroom?').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2: Como pedimos permissão para ir ao banheiro na aula em inglês?</w:t>
        <w:br/>
      </w:r>
      <w:r>
        <w:t xml:space="preserve">   [  ] Can I go to the bathroom, please?</w:t>
        <w:br/>
      </w:r>
      <w:r>
        <w:t xml:space="preserve">   [  ] Must I go to the bathroom?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3: NEGATIVE FORM 'CANNOT / CAN'T'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forma negativa de 'can' é 'can't' (não saber / não poder).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3: Como dizemos 'Ele não sabe voar' em inglês?</w:t>
        <w:br/>
      </w:r>
      <w:r>
        <w:t xml:space="preserve">   [  ] He can't fly</w:t>
        <w:br/>
      </w:r>
      <w:r>
        <w:t xml:space="preserve">   [  ] He can fly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4: MODAL VERB 'COULD' (PAST ABILITY / POLITE REQUEST)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'Could' é o passado de 'can' (podia/conseguia) ou 'poderia' em pedidos educados.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4: A frase 'Could you help me, please?' é um pedido:</w:t>
        <w:br/>
      </w:r>
      <w:r>
        <w:t xml:space="preserve">   [  ] Educado (Você poderia me ajudar, por favor?)</w:t>
        <w:br/>
      </w:r>
      <w:r>
        <w:t xml:space="preserve">   [  ] Uma ordem agressiva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5: MODAL VERB 'SHOULD' (ADVICE)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'Should' significa 'deveria' e é usado para dar um conselho ou sugestão.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5: Se seu amigo está doente, qual conselho você dá usando 'should'?</w:t>
        <w:br/>
      </w:r>
      <w:r>
        <w:t xml:space="preserve">   [  ] You should see a doctor (Você deveria ir ao médico)</w:t>
        <w:br/>
      </w:r>
      <w:r>
        <w:t xml:space="preserve">   [  ] You should play video games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6: NEGATIVE 'SHOULDN'T'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'Shouldn't' significa 'não deveria' (conselho negativo).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6: O que significa a frase 'You shouldn't eat so much candy'?</w:t>
        <w:br/>
      </w:r>
      <w:r>
        <w:t xml:space="preserve">   [  ] Você não deveria comer tantos doces</w:t>
        <w:br/>
      </w:r>
      <w:r>
        <w:t xml:space="preserve">   [  ] Você deve comer doces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7: MODAL VERB 'MUST' (OBLIGATION)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'Must' indica obrigação ou regra forte (deve/tem que).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7: A frase 'You must stop at the red light' significa:</w:t>
        <w:br/>
      </w:r>
      <w:r>
        <w:t xml:space="preserve">   [  ] Você deve parar no sinal vermelho</w:t>
        <w:br/>
      </w:r>
      <w:r>
        <w:t xml:space="preserve">   [  ] Você pode parar no sinal vermelho se quiser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8: NEGATIVE 'MUSTN'T' (PROHIBITION)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'Mustn't' significa 'não deve' / é proibido.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8: A frase 'You mustn't smoke here' indica:</w:t>
        <w:br/>
      </w:r>
      <w:r>
        <w:t xml:space="preserve">   [  ] É proibido fumar aqui</w:t>
        <w:br/>
      </w:r>
      <w:r>
        <w:t xml:space="preserve">   [  ] É permitido fumar aqui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9: MODAL VERB 'MAY' (FORMAL PERMISSION)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'May' é usado para pedir permissão de forma mais formal (ex: 'May I come in?').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9: Como dizemos 'Posso entrar?' de forma bastante formal?</w:t>
        <w:br/>
      </w:r>
      <w:r>
        <w:t xml:space="preserve">   [  ] May I come in?</w:t>
        <w:br/>
      </w:r>
      <w:r>
        <w:t xml:space="preserve">   [  ] Must I come in?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10: MODAL VERBS DON'T CHANGE WITH HE/SHE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Verbos modais nunca recebem '-s' no final com He/She/It (ex: She can, He must).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10: Qual é a forma correta para 'Ela sabe cantar'?</w:t>
        <w:br/>
      </w:r>
      <w:r>
        <w:t xml:space="preserve">   [  ] She can sing</w:t>
        <w:br/>
      </w:r>
      <w:r>
        <w:t xml:space="preserve">   [  ] She cans sing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