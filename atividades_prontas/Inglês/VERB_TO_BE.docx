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VERBO TO BE E PRONOMES PESSOAIS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PERSONAL PRONOUN 'I' (EU)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pronome 'I' sempre se escreve com letra maiúscula e significa 'Eu'.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O pronome 'I' em inglês significa:</w:t>
        <w:br/>
      </w:r>
      <w:r>
        <w:t xml:space="preserve">   [  ] Eu</w:t>
        <w:br/>
      </w:r>
      <w:r>
        <w:t xml:space="preserve">   [  ] Você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PRONOUNS: HE, SHE AND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'He' é Ele, 'She' é Ela, e 'It' é usado para objetos, animais ou coisas.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Qual pronome usamos para falar de uma menina/mulher (Ela)?</w:t>
        <w:br/>
      </w:r>
      <w:r>
        <w:t xml:space="preserve">   [  ] She</w:t>
        <w:br/>
      </w:r>
      <w:r>
        <w:t xml:space="preserve">   [  ] He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PRONOUN 'YOU' (VOCÊ / VOCÊS)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'You' pode significar 'Você' (singular) ou 'Vocês' (plural).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O pronome 'You' significa:</w:t>
        <w:br/>
      </w:r>
      <w:r>
        <w:t xml:space="preserve">   [  ] Você / Vocês</w:t>
        <w:br/>
      </w:r>
      <w:r>
        <w:t xml:space="preserve">   [  ] Nós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VERB TO BE: 'I AM'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verbo 'To Be' significa Ser ou Estar. Para o pronome 'I', usamos 'am' (I am = Eu sou / Eu estou).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Como dizemos 'Eu sou um estudante' em inglês?</w:t>
        <w:br/>
      </w:r>
      <w:r>
        <w:t xml:space="preserve">   [  ] I am a student</w:t>
        <w:br/>
      </w:r>
      <w:r>
        <w:t xml:space="preserve">   [  ] I is a student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VERB TO BE: 'HE IS / SHE IS / IT IS'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He, She e It, usamos a forma 'is' do verbo To Be.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Qual é a forma correta para 'Ele é feliz'?</w:t>
        <w:br/>
      </w:r>
      <w:r>
        <w:t xml:space="preserve">   [  ] He is happy</w:t>
        <w:br/>
      </w:r>
      <w:r>
        <w:t xml:space="preserve">   [  ] He are happy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VERB TO BE: 'WE ARE / THEY ARE'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os pronomes do plural We (Nós) e They (Eles/Elas), usamos 'are'.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Como dizemos 'Nós somos amigos' em inglês?</w:t>
        <w:br/>
      </w:r>
      <w:r>
        <w:t xml:space="preserve">   [  ] We are friends</w:t>
        <w:br/>
      </w:r>
      <w:r>
        <w:t xml:space="preserve">   [  ] We is friends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NEGATIVE FORM OF VERB TO BE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fazer a forma negativa, adicionamos 'not' após o verbo (is not / are not / am not).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Como fica a frase 'Eu não estou triste' em inglês?</w:t>
        <w:br/>
      </w:r>
      <w:r>
        <w:t xml:space="preserve">   [  ] I am not sad</w:t>
        <w:br/>
      </w:r>
      <w:r>
        <w:t xml:space="preserve">   [  ] I is not sad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SHORT FORMS (CONTRAÇÕES)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Na conversa do dia a dia, usamos contrações: 'I'm' (I am), 'He's' (He is), 'They're' (They are).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'He is' na forma contraída fica:</w:t>
        <w:br/>
      </w:r>
      <w:r>
        <w:t xml:space="preserve">   [  ] He's</w:t>
        <w:br/>
      </w:r>
      <w:r>
        <w:t xml:space="preserve">   [  ] Hes'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INTERROGATIVE FORM (PERGUNTAS)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Em perguntas, o verbo To Be vem para a frente: 'Is he...?' ou 'Are you...?'.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Como perguntamos 'Você está feliz?' em inglês?</w:t>
        <w:br/>
      </w:r>
      <w:r>
        <w:t xml:space="preserve">   [  ] Are you happy?</w:t>
        <w:br/>
      </w:r>
      <w:r>
        <w:t xml:space="preserve">   [  ] You are happy?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ANSWERING YES/NO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responder perguntas simples, dizemos: 'Yes, I am' ou 'No, I am not'.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Qual é a resposta curta afirmativa para 'Are you a student?'</w:t>
        <w:br/>
      </w:r>
      <w:r>
        <w:t xml:space="preserve">   [  ] Yes, I am</w:t>
        <w:br/>
      </w:r>
      <w:r>
        <w:t xml:space="preserve">   [  ] Yes, I is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