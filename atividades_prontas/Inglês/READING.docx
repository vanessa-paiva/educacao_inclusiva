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INTERPRETAÇÃO DE TEXTO E COGNATOS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COGNATE WORDS (PALAVRAS COGNATAS)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Cognatos são palavras em inglês parecidas com o português no som, grafia e significado.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A palavra em inglês 'Family' é um cognato que significa:</w:t>
        <w:br/>
      </w:r>
      <w:r>
        <w:t xml:space="preserve">   [  ] Família</w:t>
        <w:br/>
      </w:r>
      <w:r>
        <w:t xml:space="preserve">   [  ] Fome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IDENTIFYING COGNATES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Exemplos de cognatos: Music (música), Hospital (hospital), Video (vídeo).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Qual destas palavras em inglês é um cognato transparente de 'Música'?</w:t>
        <w:br/>
      </w:r>
      <w:r>
        <w:t xml:space="preserve">   [  ] Music</w:t>
        <w:br/>
      </w:r>
      <w:r>
        <w:t xml:space="preserve">   [  ] Song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FALSE FRIENDS (FALSOS COGNATOS)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Palavras que parecem com português, mas têm um significado totalmente diferente!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A palavra 'Push' parece com 'puxar', mas na verdade significa:</w:t>
        <w:br/>
      </w:r>
      <w:r>
        <w:t xml:space="preserve">   [  ] Empurrar</w:t>
        <w:br/>
      </w:r>
      <w:r>
        <w:t xml:space="preserve">   [  ] Puxar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FALSE COGNATE: PRETEND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'Pretend' parece 'pretender', mas significa 'fingir' ou 'fazer de conta'.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O que significa o verbo 'Pretend' em inglês?</w:t>
        <w:br/>
      </w:r>
      <w:r>
        <w:t xml:space="preserve">   [  ] Fingir</w:t>
        <w:br/>
      </w:r>
      <w:r>
        <w:t xml:space="preserve">   [  ] Pretender/Planejar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READING STRATEGY: SKIMMING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Passar os olhos rapidamente pelo texto para entender a ideia geral sem ler cada palavra.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Para entender rapidamente do que se trata um texto em inglês, podemos usar a técnica de:</w:t>
        <w:br/>
      </w:r>
      <w:r>
        <w:t xml:space="preserve">   [  ] Skimming (leitura rápida global)</w:t>
        <w:br/>
      </w:r>
      <w:r>
        <w:t xml:space="preserve">   [  ] Traduzir palavra por palavra no dicionário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READING STRATEGY: SCANNING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Procurar uma informação específica no texto (como um número, data ou nome de pessoa).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Se você procura apenas a data de um evento no texto, está fazendo:</w:t>
        <w:br/>
      </w:r>
      <w:r>
        <w:t xml:space="preserve">   [  ] Scanning (busca de informação específica)</w:t>
        <w:br/>
      </w:r>
      <w:r>
        <w:t xml:space="preserve">   [  ] Leitura em voz alta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UNDERSTANDING CONTEXT CLUES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Usar as imagens, títulos e palavras conhecidas para adivinhar o sentido de uma palavra nova.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As imagens e ilustrações ao lado do texto ajudam a:</w:t>
        <w:br/>
      </w:r>
      <w:r>
        <w:t xml:space="preserve">   [  ] Compreender o contexto da história</w:t>
        <w:br/>
      </w:r>
      <w:r>
        <w:t xml:space="preserve">   [  ] Confundir a leitura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QUESTION WORDS: WHAT AND WHO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'What' = O que / Qual; 'Who' = Quem.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A pergunta 'Who is your teacher?' quer saber:</w:t>
        <w:br/>
      </w:r>
      <w:r>
        <w:t xml:space="preserve">   [  ] Quem é seu professor(a)?</w:t>
        <w:br/>
      </w:r>
      <w:r>
        <w:t xml:space="preserve">   [  ] Onde fica sua escola?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QUESTION WORDS: WHERE AND WHEN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'Where' = Onde (lugar); 'When' = Quando (tempo).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Se uma pergunta começa com 'Where', a resposta deve ser:</w:t>
        <w:br/>
      </w:r>
      <w:r>
        <w:t xml:space="preserve">   [  ] Um lugar (localização)</w:t>
        <w:br/>
      </w:r>
      <w:r>
        <w:t xml:space="preserve">   [  ] Uma data/horário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QUESTION WORDS: WHY (POR QUE)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'Why' é usado para perguntar a causa/motivo (Por que?). Respondemos com 'Because' (Porque).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Qual palavra é usada para responder uma pergunta que começou com 'Why'?</w:t>
        <w:br/>
      </w:r>
      <w:r>
        <w:t xml:space="preserve">   [  ] Because</w:t>
        <w:br/>
      </w:r>
      <w:r>
        <w:t xml:space="preserve">   [  ] What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