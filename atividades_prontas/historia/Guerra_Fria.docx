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GUERRA FRIA E MUNDO CONTEMPORÂNEO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O QUE FOI A GUERRA FRIA?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Disputa ideológica, econômica e militar entre os EUA (Capitalismo) e a URSS (Socialismo).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Por que essa disputa foi chamada de Guerra 'FRIA'?</w:t>
        <w:br/>
      </w:r>
      <w:r>
        <w:t xml:space="preserve">   [  ] Porque as duas superpotências não se enfrentaram diretamente em uma guerra armada total</w:t>
        <w:br/>
      </w:r>
      <w:r>
        <w:t xml:space="preserve">   [  ] Porque aconteceu durante o inverno no Polo Norte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CAPITALISMO X SOCIALISMO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EUA defendiam o comércio livre e empresas privadas; a URSS (Rússia) defendia o controle total do Estado.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superpotência liderava o bloco dos países capitalistas?</w:t>
        <w:br/>
      </w:r>
      <w:r>
        <w:t xml:space="preserve">   [  ] Estados Unidos (EUA)</w:t>
        <w:br/>
      </w:r>
      <w:r>
        <w:t xml:space="preserve">   [  ] União Soviética (URSS)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A CORRIDA ESPACIAL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EUA e URSS disputavam quem chegaria primeiro ao espaço. A URSS mandou o 1º homem e os EUA pisaram na Lua.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Quem foi o primeiro país a enviar um ser humano (Yuri Gagarin) ao espaço?</w:t>
        <w:br/>
      </w:r>
      <w:r>
        <w:t xml:space="preserve">   [  ] União Soviética (URSS)</w:t>
        <w:br/>
      </w:r>
      <w:r>
        <w:t xml:space="preserve">   [  ] Brasil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O HOMEM PISA NA LUA (1969)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nave Apollo 11 dos EUA levou Neil Armstrong para dar os primeiros passos na superfície da Lua.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Qual país conseguiu enviar os primeiros astronautas para caminhar na Lua?</w:t>
        <w:br/>
      </w:r>
      <w:r>
        <w:t xml:space="preserve">   [  ] Estados Unidos</w:t>
        <w:br/>
      </w:r>
      <w:r>
        <w:t xml:space="preserve">   [  ] Alemanha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 MURO DE BERLIM (1961-1989)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Muro construído no meio da cidade de Berlim na Alemanha para dividir o lado Ocidental e Oriental.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O Muro de Berlim era o símbolo físico de qual divisão no mundo?</w:t>
        <w:br/>
      </w:r>
      <w:r>
        <w:t xml:space="preserve">   [  ] A divisão entre o mundo Capitalista e o mundo Socialista</w:t>
        <w:br/>
      </w:r>
      <w:r>
        <w:t xml:space="preserve">   [  ] A divisão entre praia e montanha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A QUEDA DO MURO DE BERLIM (1989)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população destruiu o muro com marretas, simbolizando o fim da Guerra Fria e reunificando as famílias.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A queda do Muro de Berlim em 1989 significou:</w:t>
        <w:br/>
      </w:r>
      <w:r>
        <w:t xml:space="preserve">   [  ] O fim da divisão e o começo do fim da Guerra Fria</w:t>
        <w:br/>
      </w:r>
      <w:r>
        <w:t xml:space="preserve">   [  ] A criação de um novo império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 FIM DA UNIÃO SOVIÉTICA (1991)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URSS se desfez pacificamente em 15 novos países independentes (sendo a Rússia o maior deles).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Qual grande país surgiu como o principal sucessor após o fim da União Soviética?</w:t>
        <w:br/>
      </w:r>
      <w:r>
        <w:t xml:space="preserve">   [  ] A Rússia</w:t>
        <w:br/>
      </w:r>
      <w:r>
        <w:t xml:space="preserve">   [  ] O Japão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A GLOBALIZAÇÃO E A INTERNET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Hoje o mundo está totalmente conectado instantaneamente por redes de computadores e smartphones.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Como a internet mudou a comunicação no mundo contemporâneo?</w:t>
        <w:br/>
      </w:r>
      <w:r>
        <w:t xml:space="preserve">   [  ] Permitiu a troca de informações em tempo real em qualquer lugar do planeta</w:t>
        <w:br/>
      </w:r>
      <w:r>
        <w:t xml:space="preserve">   [  ] Fez as pessoas pararem de se comunicar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 DECLARAÇÃO UNIVERSAL DOS DIREITOS HUMANOS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Documento da ONU que estabelece que todas as pessoas nascem livres e iguais em dignidade e direitos.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 que a Declaração dos Direitos Humanos defende para todas as pessoas?</w:t>
        <w:br/>
      </w:r>
      <w:r>
        <w:t xml:space="preserve">   [  ] O direito à vida, à liberdade, à saúde e à educação sem discriminação</w:t>
        <w:br/>
      </w:r>
      <w:r>
        <w:t xml:space="preserve">   [  ] Que só as pessoas ricas tenham direitos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DESAFIOS DO MUNDO ATUAL: O MEIO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século XXI, os países trabalham juntos para combater o aquecimento global e proteger o planeta.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é um dos maiores desafios do mundo contemporâneo para o futuro da humanidade?</w:t>
        <w:br/>
      </w:r>
      <w:r>
        <w:t xml:space="preserve">   [  ] Proteger o meio ambiente e combater as mudanças climáticas</w:t>
        <w:br/>
      </w:r>
      <w:r>
        <w:t xml:space="preserve">   [  ] Construir mais armas de guerra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