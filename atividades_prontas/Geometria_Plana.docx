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sz="8" w:val="single" w:color="1B4965"/>
              <w:bottom w:sz="8" w:val="single" w:color="1B4965"/>
              <w:left w:sz="8" w:val="single" w:color="1B4965"/>
              <w:right w:sz="8" w:val="single" w:color="1B4965"/>
            </w:tcBorders>
          </w:tcPr>
          <w:p>
            <w:pPr>
              <w:spacing w:line="312" w:lineRule="auto"/>
            </w:pPr>
            <w:r>
              <w:rPr>
                <w:b/>
                <w:color w:val="1B4965"/>
                <w:sz w:val="32"/>
              </w:rPr>
              <w:t>ATIVIDADE ADAPTADA DE MATEMÁTICA / GEOMETRIA</w:t>
              <w:br/>
            </w:r>
            <w:r>
              <w:t>NOME DO ALUNO(A): _________________________________________________</w:t>
              <w:br/>
            </w:r>
            <w:r>
              <w:t>DATA: ____ / ____ / ________   |   TURMA: _________</w:t>
              <w:br/>
            </w:r>
            <w:r>
              <w:t>TEMA: Geometria Plana - Formas Geométricas no Nosso Dia a Dia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color w:val="1B4965"/>
          <w:sz w:val="28"/>
        </w:rPr>
        <w:t>1. GUIA DE APOIO VISUAL (AS FORMAS GEOMÉTRICAS)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  <w:shd w:fill="1B4965"/>
          </w:tcPr>
          <w:p>
            <w:pPr>
              <w:jc w:val="center"/>
            </w:pPr>
            <w:r>
              <w:rPr>
                <w:b/>
                <w:color w:val="FFFFFF"/>
              </w:rPr>
              <w:t>FORMA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  <w:shd w:fill="1B4965"/>
          </w:tcPr>
          <w:p>
            <w:pPr>
              <w:jc w:val="center"/>
            </w:pPr>
            <w:r>
              <w:rPr>
                <w:b/>
                <w:color w:val="FFFFFF"/>
              </w:rPr>
              <w:t>NOME DA FORMA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  <w:shd w:fill="1B4965"/>
          </w:tcPr>
          <w:p>
            <w:pPr>
              <w:jc w:val="center"/>
            </w:pPr>
            <w:r>
              <w:rPr>
                <w:b/>
                <w:color w:val="FFFFFF"/>
              </w:rPr>
              <w:t>CARACTERÍSTICA PRINCIPAL</w:t>
            </w:r>
          </w:p>
        </w:tc>
      </w:tr>
      <w:tr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🟥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QUADRADO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left"/>
            </w:pPr>
            <w:r>
              <w:t>Tem 4 lados exatamente iguais.</w:t>
            </w:r>
          </w:p>
        </w:tc>
      </w:tr>
      <w:tr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🔵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CÍRCULO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left"/>
            </w:pPr>
            <w:r>
              <w:t>É redondo e não tem pontas.</w:t>
            </w:r>
          </w:p>
        </w:tc>
      </w:tr>
      <w:tr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🔺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TRIÂNGULO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  <w:shd w:fill="F9FAFB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left"/>
            </w:pPr>
            <w:r>
              <w:t>Tem 3 pontas (vértices) e 3 lados.</w:t>
            </w:r>
          </w:p>
        </w:tc>
      </w:tr>
      <w:tr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🚪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RETÂNGULO</w:t>
            </w:r>
          </w:p>
        </w:tc>
        <w:tc>
          <w:tcPr>
            <w:tcW w:type="dxa" w:w="35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left"/>
            </w:pPr>
            <w:r>
              <w:t>Tem 4 lados, sendo 2 compridos e 2 curtos.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b/>
          <w:color w:val="1B4965"/>
          <w:sz w:val="28"/>
        </w:rPr>
        <w:t>2. LIGUE O OBJETO À SUA FORMA GEOMÉTRICA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5A6E8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OBJETO DO DIA A DIA</w:t>
            </w:r>
          </w:p>
        </w:tc>
        <w:tc>
          <w:tcPr>
            <w:tcW w:type="dxa" w:w="5256"/>
            <w:shd w:fill="5A6E8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FORMA GEOMÉTRICA</w:t>
            </w:r>
          </w:p>
        </w:tc>
      </w:tr>
      <w:tr>
        <w:tc>
          <w:tcPr>
            <w:tcW w:type="dxa" w:w="525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🍕 FATIA DE PIZZA</w:t>
            </w:r>
          </w:p>
        </w:tc>
        <w:tc>
          <w:tcPr>
            <w:tcW w:type="dxa" w:w="525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⚫  CÍRCULO</w:t>
            </w:r>
          </w:p>
        </w:tc>
      </w:tr>
      <w:tr>
        <w:tc>
          <w:tcPr>
            <w:tcW w:type="dxa" w:w="525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🍕 RELÓGIO DE PAREDE REDONDO</w:t>
            </w:r>
          </w:p>
        </w:tc>
        <w:tc>
          <w:tcPr>
            <w:tcW w:type="dxa" w:w="525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⚫  RETÂNGULO</w:t>
            </w:r>
          </w:p>
        </w:tc>
      </w:tr>
      <w:tr>
        <w:tc>
          <w:tcPr>
            <w:tcW w:type="dxa" w:w="525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🖼️ QUADRO QUADRADO NA PAREDE</w:t>
            </w:r>
          </w:p>
        </w:tc>
        <w:tc>
          <w:tcPr>
            <w:tcW w:type="dxa" w:w="525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⚫  TRIÂNGULO</w:t>
            </w:r>
          </w:p>
        </w:tc>
      </w:tr>
      <w:tr>
        <w:tc>
          <w:tcPr>
            <w:tcW w:type="dxa" w:w="525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🚪 PORTA DA SALA DE AULA</w:t>
            </w:r>
          </w:p>
        </w:tc>
        <w:tc>
          <w:tcPr>
            <w:tcW w:type="dxa" w:w="5256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⚫  QUADRADO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b/>
          <w:color w:val="1B4965"/>
          <w:sz w:val="28"/>
        </w:rPr>
        <w:t>3. DETETIVE DAS FORMAS: MARQUE A OPÇÃO CERTA</w:t>
      </w:r>
    </w:p>
    <w:p>
      <w:pPr>
        <w:spacing w:after="160"/>
      </w:pPr>
      <w:r>
        <w:rPr>
          <w:b/>
        </w:rPr>
        <w:t xml:space="preserve">Instrução: </w:t>
      </w:r>
      <w:r>
        <w:t>Observe cada objeto e marque um [ X ] na forma geométrica correspondente.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B496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OBJETO DO COTIDIANO</w:t>
            </w:r>
          </w:p>
        </w:tc>
        <w:tc>
          <w:tcPr>
            <w:tcW w:type="dxa" w:w="3504"/>
            <w:shd w:fill="1B496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QUAL É A FORMA?</w:t>
            </w:r>
          </w:p>
        </w:tc>
        <w:tc>
          <w:tcPr>
            <w:tcW w:type="dxa" w:w="3504"/>
            <w:shd w:fill="1B496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MARQUE AQUI SUA RESPOSTA</w:t>
            </w:r>
          </w:p>
        </w:tc>
      </w:tr>
      <w:tr>
        <w:tc>
          <w:tcPr>
            <w:tcW w:type="dxa" w:w="3504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⚽ Bola de Futebol</w:t>
            </w:r>
          </w:p>
        </w:tc>
        <w:tc>
          <w:tcPr>
            <w:tcW w:type="dxa" w:w="3504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Parece com um...</w:t>
            </w:r>
          </w:p>
        </w:tc>
        <w:tc>
          <w:tcPr>
            <w:tcW w:type="dxa" w:w="3504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[  ] Círculo</w:t>
              <w:br/>
              <w:t>[  ] Quadrado</w:t>
              <w:br/>
              <w:t>[  ] Triângulo</w:t>
            </w:r>
          </w:p>
        </w:tc>
      </w:tr>
      <w:tr>
        <w:tc>
          <w:tcPr>
            <w:tcW w:type="dxa" w:w="3504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🛈 Placa de Trânsito Pare (Triangular)</w:t>
            </w:r>
          </w:p>
        </w:tc>
        <w:tc>
          <w:tcPr>
            <w:tcW w:type="dxa" w:w="3504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Parece com um...</w:t>
            </w:r>
          </w:p>
        </w:tc>
        <w:tc>
          <w:tcPr>
            <w:tcW w:type="dxa" w:w="3504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[  ] Retângulo</w:t>
              <w:br/>
              <w:t>[  ] Triângulo</w:t>
              <w:br/>
              <w:t>[  ] Círculo</w:t>
            </w:r>
          </w:p>
        </w:tc>
      </w:tr>
      <w:tr>
        <w:tc>
          <w:tcPr>
            <w:tcW w:type="dxa" w:w="3504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📺 Tela da Televisão</w:t>
            </w:r>
          </w:p>
        </w:tc>
        <w:tc>
          <w:tcPr>
            <w:tcW w:type="dxa" w:w="3504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pPr>
              <w:jc w:val="center"/>
            </w:pPr>
            <w:r>
              <w:t>Parece com um...</w:t>
            </w:r>
          </w:p>
        </w:tc>
        <w:tc>
          <w:tcPr>
            <w:tcW w:type="dxa" w:w="3504"/>
            <w:tcMar>
              <w:top w:w="120" w:type="dxa"/>
              <w:bottom w:w="120" w:type="dxa"/>
              <w:left w:w="100" w:type="dxa"/>
              <w:right w:w="100" w:type="dxa"/>
            </w:tcMar>
            <w:tcBorders>
              <w:top w:sz="4" w:val="single" w:color="D0D7DE"/>
              <w:bottom w:sz="4" w:val="single" w:color="D0D7DE"/>
              <w:left w:sz="4" w:val="single" w:color="D0D7DE"/>
              <w:right w:sz="4" w:val="single" w:color="D0D7DE"/>
            </w:tcBorders>
          </w:tcPr>
          <w:p>
            <w:r>
              <w:t>[  ] Retângulo</w:t>
              <w:br/>
              <w:t>[  ] Círculo</w:t>
              <w:br/>
              <w:t>[  ] Triângulo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b/>
          <w:color w:val="1B4965"/>
          <w:sz w:val="28"/>
        </w:rPr>
        <w:t>4. DESAFIO PRÁTICO: ENCONTRE NA SUA SALA OU CASA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sz="8" w:val="single" w:color="5A6E82"/>
              <w:bottom w:sz="8" w:val="single" w:color="5A6E82"/>
              <w:left w:sz="8" w:val="single" w:color="5A6E82"/>
              <w:right w:sz="8" w:val="single" w:color="5A6E82"/>
            </w:tcBorders>
          </w:tcPr>
          <w:p>
            <w:pPr>
              <w:spacing w:line="336" w:lineRule="auto"/>
            </w:pPr>
            <w:r>
              <w:t>Olhe ao seu redor (na sala de aula ou em casa) e encontre um objeto de cada forma:</w:t>
              <w:br/>
              <w:br/>
            </w:r>
            <w:r>
              <w:rPr>
                <w:b/>
              </w:rPr>
              <w:t>A) Um objeto que lembra um CÍRCULO:</w:t>
              <w:br/>
            </w:r>
            <w:r>
              <w:t xml:space="preserve">   Nome do objeto: ___________________________________________________</w:t>
              <w:br/>
              <w:br/>
            </w:r>
            <w:r>
              <w:rPr>
                <w:b/>
              </w:rPr>
              <w:t>B) Um objeto que lembra um RETÂNGULO ou QUADRADO:</w:t>
              <w:br/>
            </w:r>
            <w:r>
              <w:t xml:space="preserve">   Nome do objeto: ___________________________________________________</w:t>
              <w:br/>
              <w:br/>
            </w:r>
            <w:r>
              <w:rPr>
                <w:b/>
              </w:rPr>
              <w:t>C) Desenhe no espaço abaixo o seu objeto favorito com forma geométrica:</w:t>
              <w:br/>
            </w:r>
            <w:r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